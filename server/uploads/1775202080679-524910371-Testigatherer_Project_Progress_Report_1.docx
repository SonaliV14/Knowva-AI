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DED0" w14:textId="3EE1076D" w:rsidR="00C102A2" w:rsidRDefault="00F739C2">
      <w:pPr>
        <w:pStyle w:val="Title"/>
        <w:jc w:val="center"/>
        <w:rPr>
          <w:rFonts w:ascii="Times New Roman" w:hAnsi="Times New Roman" w:cs="Times New Roman"/>
          <w:sz w:val="48"/>
          <w:szCs w:val="48"/>
        </w:rPr>
      </w:pPr>
      <w:proofErr w:type="spellStart"/>
      <w:r>
        <w:rPr>
          <w:rFonts w:ascii="Times New Roman" w:hAnsi="Times New Roman" w:cs="Times New Roman"/>
          <w:sz w:val="48"/>
          <w:szCs w:val="48"/>
        </w:rPr>
        <w:t>TestiGatherer</w:t>
      </w:r>
      <w:proofErr w:type="spellEnd"/>
      <w:r w:rsidRPr="00450D94">
        <w:rPr>
          <w:rFonts w:ascii="Times New Roman" w:hAnsi="Times New Roman" w:cs="Times New Roman"/>
          <w:sz w:val="48"/>
          <w:szCs w:val="48"/>
        </w:rPr>
        <w:t>– Project Progress Report 1</w:t>
      </w:r>
    </w:p>
    <w:p w14:paraId="6F9C3417" w14:textId="77777777" w:rsidR="00786C7E" w:rsidRDefault="00786C7E" w:rsidP="00786C7E"/>
    <w:p w14:paraId="21C03BDB" w14:textId="77777777" w:rsidR="00786C7E" w:rsidRPr="00786C7E" w:rsidRDefault="00786C7E" w:rsidP="00786C7E">
      <w:pPr>
        <w:rPr>
          <w:b/>
          <w:bCs/>
        </w:rPr>
      </w:pPr>
      <w:r w:rsidRPr="00786C7E">
        <w:rPr>
          <w:b/>
          <w:bCs/>
        </w:rPr>
        <w:t>Table of Contents</w:t>
      </w:r>
    </w:p>
    <w:p w14:paraId="66C506C4" w14:textId="77777777" w:rsidR="00786C7E" w:rsidRPr="00786C7E" w:rsidRDefault="00786C7E" w:rsidP="00786C7E">
      <w:pPr>
        <w:numPr>
          <w:ilvl w:val="0"/>
          <w:numId w:val="25"/>
        </w:numPr>
      </w:pPr>
      <w:r w:rsidRPr="00786C7E">
        <w:rPr>
          <w:b/>
          <w:bCs/>
        </w:rPr>
        <w:t>Introduction</w:t>
      </w:r>
    </w:p>
    <w:p w14:paraId="2FA16E9C" w14:textId="77777777" w:rsidR="00786C7E" w:rsidRPr="00786C7E" w:rsidRDefault="00786C7E" w:rsidP="00786C7E">
      <w:pPr>
        <w:numPr>
          <w:ilvl w:val="0"/>
          <w:numId w:val="25"/>
        </w:numPr>
      </w:pPr>
      <w:r w:rsidRPr="00786C7E">
        <w:rPr>
          <w:b/>
          <w:bCs/>
        </w:rPr>
        <w:t>Problem Statement &amp; Proposed Solution</w:t>
      </w:r>
      <w:r w:rsidRPr="00786C7E">
        <w:br/>
        <w:t>2.1 Problem Statement</w:t>
      </w:r>
      <w:r w:rsidRPr="00786C7E">
        <w:br/>
        <w:t>2.2 Proposed Solution</w:t>
      </w:r>
    </w:p>
    <w:p w14:paraId="5F1D359B" w14:textId="77777777" w:rsidR="00786C7E" w:rsidRPr="00786C7E" w:rsidRDefault="00786C7E" w:rsidP="00786C7E">
      <w:pPr>
        <w:numPr>
          <w:ilvl w:val="0"/>
          <w:numId w:val="25"/>
        </w:numPr>
      </w:pPr>
      <w:r w:rsidRPr="00786C7E">
        <w:rPr>
          <w:b/>
          <w:bCs/>
        </w:rPr>
        <w:t>Scope and Objectives</w:t>
      </w:r>
    </w:p>
    <w:p w14:paraId="7E9E5A77" w14:textId="77777777" w:rsidR="00786C7E" w:rsidRPr="00786C7E" w:rsidRDefault="00786C7E" w:rsidP="00786C7E">
      <w:pPr>
        <w:numPr>
          <w:ilvl w:val="0"/>
          <w:numId w:val="25"/>
        </w:numPr>
      </w:pPr>
      <w:r w:rsidRPr="00786C7E">
        <w:rPr>
          <w:b/>
          <w:bCs/>
        </w:rPr>
        <w:t>Key Features</w:t>
      </w:r>
    </w:p>
    <w:p w14:paraId="1C017B4C" w14:textId="77777777" w:rsidR="00786C7E" w:rsidRPr="00786C7E" w:rsidRDefault="00786C7E" w:rsidP="00786C7E">
      <w:pPr>
        <w:numPr>
          <w:ilvl w:val="0"/>
          <w:numId w:val="25"/>
        </w:numPr>
      </w:pPr>
      <w:r w:rsidRPr="00786C7E">
        <w:rPr>
          <w:b/>
          <w:bCs/>
        </w:rPr>
        <w:t>Technology Stack</w:t>
      </w:r>
      <w:r w:rsidRPr="00786C7E">
        <w:br/>
        <w:t>5.1 Frontend Technologies</w:t>
      </w:r>
      <w:r w:rsidRPr="00786C7E">
        <w:br/>
        <w:t>5.2 Backend Technologies</w:t>
      </w:r>
      <w:r w:rsidRPr="00786C7E">
        <w:br/>
        <w:t>5.3 Development Tools</w:t>
      </w:r>
      <w:r w:rsidRPr="00786C7E">
        <w:br/>
        <w:t>5.4 Version Control</w:t>
      </w:r>
    </w:p>
    <w:p w14:paraId="7FE3D405" w14:textId="77777777" w:rsidR="00786C7E" w:rsidRPr="00786C7E" w:rsidRDefault="00786C7E" w:rsidP="00786C7E">
      <w:pPr>
        <w:numPr>
          <w:ilvl w:val="0"/>
          <w:numId w:val="25"/>
        </w:numPr>
      </w:pPr>
      <w:r w:rsidRPr="00786C7E">
        <w:rPr>
          <w:b/>
          <w:bCs/>
        </w:rPr>
        <w:t>Analysis Models</w:t>
      </w:r>
      <w:r w:rsidRPr="00786C7E">
        <w:br/>
        <w:t>6.1 Use Case Diagram</w:t>
      </w:r>
    </w:p>
    <w:p w14:paraId="6249B39C" w14:textId="77777777" w:rsidR="00786C7E" w:rsidRPr="00786C7E" w:rsidRDefault="00786C7E" w:rsidP="00786C7E">
      <w:pPr>
        <w:numPr>
          <w:ilvl w:val="0"/>
          <w:numId w:val="25"/>
        </w:numPr>
      </w:pPr>
      <w:r w:rsidRPr="00786C7E">
        <w:rPr>
          <w:b/>
          <w:bCs/>
        </w:rPr>
        <w:t>Design Models</w:t>
      </w:r>
      <w:r w:rsidRPr="00786C7E">
        <w:br/>
        <w:t>7.1 System Architecture</w:t>
      </w:r>
    </w:p>
    <w:p w14:paraId="407C41D0" w14:textId="77777777" w:rsidR="00786C7E" w:rsidRPr="00786C7E" w:rsidRDefault="00786C7E" w:rsidP="00786C7E">
      <w:pPr>
        <w:numPr>
          <w:ilvl w:val="0"/>
          <w:numId w:val="25"/>
        </w:numPr>
      </w:pPr>
      <w:r w:rsidRPr="00786C7E">
        <w:rPr>
          <w:b/>
          <w:bCs/>
        </w:rPr>
        <w:t>Data Models</w:t>
      </w:r>
      <w:r w:rsidRPr="00786C7E">
        <w:br/>
        <w:t>8.1 Entity Relationship Diagram</w:t>
      </w:r>
    </w:p>
    <w:p w14:paraId="79F58FBE" w14:textId="1914151A" w:rsidR="00786C7E" w:rsidRPr="00786C7E" w:rsidRDefault="00786C7E" w:rsidP="00786C7E">
      <w:pPr>
        <w:numPr>
          <w:ilvl w:val="0"/>
          <w:numId w:val="25"/>
        </w:numPr>
      </w:pPr>
      <w:r w:rsidRPr="00786C7E">
        <w:rPr>
          <w:b/>
          <w:bCs/>
        </w:rPr>
        <w:t>Project Status and Next Steps</w:t>
      </w:r>
    </w:p>
    <w:p w14:paraId="5C985B4A" w14:textId="3FC0608B" w:rsidR="00786C7E" w:rsidRPr="00786C7E" w:rsidRDefault="00786C7E" w:rsidP="00786C7E">
      <w:pPr>
        <w:numPr>
          <w:ilvl w:val="0"/>
          <w:numId w:val="25"/>
        </w:numPr>
      </w:pPr>
      <w:r w:rsidRPr="00786C7E">
        <w:rPr>
          <w:b/>
          <w:bCs/>
        </w:rPr>
        <w:t>Upcoming Work</w:t>
      </w:r>
      <w:r w:rsidRPr="00786C7E">
        <w:br/>
      </w:r>
    </w:p>
    <w:p w14:paraId="1CBAEF9E" w14:textId="77777777" w:rsidR="00786C7E" w:rsidRDefault="00786C7E" w:rsidP="00786C7E"/>
    <w:p w14:paraId="364E8BEC" w14:textId="77777777" w:rsidR="00786C7E" w:rsidRDefault="00786C7E" w:rsidP="00786C7E"/>
    <w:p w14:paraId="7A378A45" w14:textId="77777777" w:rsidR="00786C7E" w:rsidRDefault="00786C7E" w:rsidP="00786C7E"/>
    <w:p w14:paraId="517388ED" w14:textId="77777777" w:rsidR="00786C7E" w:rsidRDefault="00786C7E" w:rsidP="00786C7E"/>
    <w:p w14:paraId="604F7E20" w14:textId="77777777" w:rsidR="00786C7E" w:rsidRDefault="00786C7E" w:rsidP="00786C7E"/>
    <w:p w14:paraId="7CD8D447" w14:textId="77777777" w:rsidR="00786C7E" w:rsidRPr="00786C7E" w:rsidRDefault="00786C7E" w:rsidP="00786C7E"/>
    <w:p w14:paraId="511EC6CB" w14:textId="77777777" w:rsidR="00483A98" w:rsidRPr="00483A98" w:rsidRDefault="00483A98" w:rsidP="00483A98"/>
    <w:p w14:paraId="2CAE4C7F" w14:textId="77777777" w:rsidR="00C102A2" w:rsidRPr="00450D94" w:rsidRDefault="00000000">
      <w:pPr>
        <w:spacing w:after="120"/>
        <w:rPr>
          <w:rFonts w:ascii="Times New Roman" w:hAnsi="Times New Roman" w:cs="Times New Roman"/>
          <w:b/>
          <w:bCs/>
          <w:sz w:val="28"/>
          <w:szCs w:val="28"/>
        </w:rPr>
      </w:pPr>
      <w:r w:rsidRPr="00450D94">
        <w:rPr>
          <w:rFonts w:ascii="Times New Roman" w:hAnsi="Times New Roman" w:cs="Times New Roman"/>
          <w:b/>
          <w:bCs/>
          <w:sz w:val="28"/>
          <w:szCs w:val="28"/>
        </w:rPr>
        <w:lastRenderedPageBreak/>
        <w:t>Introduction</w:t>
      </w:r>
    </w:p>
    <w:p w14:paraId="4475D953" w14:textId="59E6C573" w:rsidR="00450D94" w:rsidRPr="00450D94" w:rsidRDefault="00F739C2" w:rsidP="00450D94">
      <w:pPr>
        <w:spacing w:after="120"/>
        <w:rPr>
          <w:rFonts w:ascii="Times New Roman" w:hAnsi="Times New Roman" w:cs="Times New Roman"/>
        </w:rPr>
      </w:pPr>
      <w:proofErr w:type="spellStart"/>
      <w:r>
        <w:rPr>
          <w:rFonts w:ascii="Times New Roman" w:hAnsi="Times New Roman" w:cs="Times New Roman"/>
        </w:rPr>
        <w:t>TestiGatherer</w:t>
      </w:r>
      <w:proofErr w:type="spellEnd"/>
      <w:r>
        <w:rPr>
          <w:rFonts w:ascii="Times New Roman" w:hAnsi="Times New Roman" w:cs="Times New Roman"/>
        </w:rPr>
        <w:t xml:space="preserve"> </w:t>
      </w:r>
      <w:r w:rsidR="00450D94" w:rsidRPr="00450D94">
        <w:rPr>
          <w:rFonts w:ascii="Times New Roman" w:hAnsi="Times New Roman" w:cs="Times New Roman"/>
        </w:rPr>
        <w:t>is a comprehensive full-stack web application designed to revolutionize how users create, manage, and share testimonials. The platform enables users to establish personalized testimonial spaces where they can collect feedback, ratings, and experiences from their audience in an organized and visually appealing manner.</w:t>
      </w:r>
    </w:p>
    <w:p w14:paraId="781F1D91" w14:textId="0531B95A"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 xml:space="preserve">Built with modern web technologies, </w:t>
      </w:r>
      <w:proofErr w:type="spellStart"/>
      <w:r w:rsidR="00F739C2">
        <w:rPr>
          <w:rFonts w:ascii="Times New Roman" w:hAnsi="Times New Roman" w:cs="Times New Roman"/>
        </w:rPr>
        <w:t>TestiGatherer</w:t>
      </w:r>
      <w:proofErr w:type="spellEnd"/>
      <w:r w:rsidR="00F739C2">
        <w:rPr>
          <w:rFonts w:ascii="Times New Roman" w:hAnsi="Times New Roman" w:cs="Times New Roman"/>
        </w:rPr>
        <w:t xml:space="preserve"> </w:t>
      </w:r>
      <w:r w:rsidRPr="00450D94">
        <w:rPr>
          <w:rFonts w:ascii="Times New Roman" w:hAnsi="Times New Roman" w:cs="Times New Roman"/>
        </w:rPr>
        <w:t>combines the power of React for dynamic frontend experiences with Express.js and Prisma ORM for robust backend operations. The application supports multiple authentication methods including local credentials and Google OAuth, ensuring flexibility and security for all users.</w:t>
      </w:r>
    </w:p>
    <w:p w14:paraId="5CBE2A67" w14:textId="77777777"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The platform focuses on delivering a user-centric design, scalable architecture, and secure authentication mechanisms.</w:t>
      </w:r>
    </w:p>
    <w:p w14:paraId="066D8C76" w14:textId="1737F831" w:rsidR="00450D94" w:rsidRPr="00450D94" w:rsidRDefault="00450D94" w:rsidP="00450D94">
      <w:pPr>
        <w:pStyle w:val="ListParagraph"/>
        <w:numPr>
          <w:ilvl w:val="0"/>
          <w:numId w:val="11"/>
        </w:numPr>
        <w:spacing w:after="120"/>
        <w:rPr>
          <w:rFonts w:ascii="Times New Roman" w:hAnsi="Times New Roman" w:cs="Times New Roman"/>
        </w:rPr>
      </w:pPr>
      <w:r w:rsidRPr="00450D94">
        <w:rPr>
          <w:rFonts w:ascii="Times New Roman" w:hAnsi="Times New Roman" w:cs="Times New Roman"/>
          <w:b/>
          <w:bCs/>
        </w:rPr>
        <w:t>User-Centric Design</w:t>
      </w:r>
      <w:r w:rsidRPr="00450D94">
        <w:rPr>
          <w:rFonts w:ascii="Times New Roman" w:hAnsi="Times New Roman" w:cs="Times New Roman"/>
        </w:rPr>
        <w:t>: An intuitive interface that enables seamless testimonial management and space customization.</w:t>
      </w:r>
    </w:p>
    <w:p w14:paraId="33B23295" w14:textId="766B6010" w:rsidR="00450D94" w:rsidRPr="00450D94" w:rsidRDefault="00450D94" w:rsidP="00450D94">
      <w:pPr>
        <w:pStyle w:val="ListParagraph"/>
        <w:numPr>
          <w:ilvl w:val="0"/>
          <w:numId w:val="11"/>
        </w:numPr>
        <w:spacing w:after="120"/>
        <w:rPr>
          <w:rFonts w:ascii="Times New Roman" w:hAnsi="Times New Roman" w:cs="Times New Roman"/>
        </w:rPr>
      </w:pPr>
      <w:r w:rsidRPr="00450D94">
        <w:rPr>
          <w:rFonts w:ascii="Times New Roman" w:hAnsi="Times New Roman" w:cs="Times New Roman"/>
          <w:b/>
          <w:bCs/>
        </w:rPr>
        <w:t>Scalable Architecture</w:t>
      </w:r>
      <w:r w:rsidRPr="00450D94">
        <w:rPr>
          <w:rFonts w:ascii="Times New Roman" w:hAnsi="Times New Roman" w:cs="Times New Roman"/>
        </w:rPr>
        <w:t>: Designed to handle growing traffic and data efficiently using PostgreSQL and cloud-based infrastructure.</w:t>
      </w:r>
    </w:p>
    <w:p w14:paraId="564B3BF2" w14:textId="0D034125" w:rsidR="00450D94" w:rsidRDefault="00450D94" w:rsidP="00450D94">
      <w:pPr>
        <w:pStyle w:val="ListParagraph"/>
        <w:numPr>
          <w:ilvl w:val="0"/>
          <w:numId w:val="11"/>
        </w:numPr>
        <w:spacing w:after="120"/>
        <w:rPr>
          <w:rFonts w:ascii="Times New Roman" w:hAnsi="Times New Roman" w:cs="Times New Roman"/>
        </w:rPr>
      </w:pPr>
      <w:r w:rsidRPr="00450D94">
        <w:rPr>
          <w:rFonts w:ascii="Times New Roman" w:hAnsi="Times New Roman" w:cs="Times New Roman"/>
          <w:b/>
          <w:bCs/>
        </w:rPr>
        <w:t>Secure Authentication</w:t>
      </w:r>
      <w:r w:rsidRPr="00450D94">
        <w:rPr>
          <w:rFonts w:ascii="Times New Roman" w:hAnsi="Times New Roman" w:cs="Times New Roman"/>
        </w:rPr>
        <w:t>: JWT tokens and OAuth 2.0 integration ensure protected user sessions and secure access control.</w:t>
      </w:r>
    </w:p>
    <w:p w14:paraId="31181021" w14:textId="77777777" w:rsidR="00450D94" w:rsidRPr="00450D94" w:rsidRDefault="00450D94" w:rsidP="00450D94">
      <w:pPr>
        <w:pStyle w:val="ListParagraph"/>
        <w:spacing w:after="120"/>
        <w:rPr>
          <w:rFonts w:ascii="Times New Roman" w:hAnsi="Times New Roman" w:cs="Times New Roman"/>
        </w:rPr>
      </w:pPr>
    </w:p>
    <w:p w14:paraId="4B31FEFA" w14:textId="77777777" w:rsidR="00C102A2" w:rsidRPr="00731D27" w:rsidRDefault="00000000">
      <w:pPr>
        <w:spacing w:after="120"/>
        <w:rPr>
          <w:rFonts w:ascii="Times New Roman" w:hAnsi="Times New Roman" w:cs="Times New Roman"/>
          <w:b/>
          <w:bCs/>
          <w:sz w:val="28"/>
          <w:szCs w:val="28"/>
        </w:rPr>
      </w:pPr>
      <w:r w:rsidRPr="00731D27">
        <w:rPr>
          <w:rFonts w:ascii="Times New Roman" w:hAnsi="Times New Roman" w:cs="Times New Roman"/>
          <w:b/>
          <w:bCs/>
          <w:sz w:val="28"/>
          <w:szCs w:val="28"/>
        </w:rPr>
        <w:t>Problem Statement &amp; Proposed Solution</w:t>
      </w:r>
    </w:p>
    <w:p w14:paraId="4EEB6877" w14:textId="77777777"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Organizations and individuals often struggle with collecting, organizing, and displaying testimonials effectively. Traditional methods lack centralized management and flexibility, making testimonial management inefficient.</w:t>
      </w:r>
    </w:p>
    <w:p w14:paraId="38137BDE" w14:textId="77777777"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Key challenges include:</w:t>
      </w:r>
    </w:p>
    <w:p w14:paraId="5E83B6EF" w14:textId="77777777" w:rsidR="00450D94" w:rsidRPr="00450D94" w:rsidRDefault="00450D94" w:rsidP="00450D94">
      <w:pPr>
        <w:numPr>
          <w:ilvl w:val="0"/>
          <w:numId w:val="12"/>
        </w:numPr>
        <w:spacing w:after="120"/>
        <w:rPr>
          <w:rFonts w:ascii="Times New Roman" w:hAnsi="Times New Roman" w:cs="Times New Roman"/>
        </w:rPr>
      </w:pPr>
      <w:r w:rsidRPr="00450D94">
        <w:rPr>
          <w:rFonts w:ascii="Times New Roman" w:hAnsi="Times New Roman" w:cs="Times New Roman"/>
        </w:rPr>
        <w:t>Lack of centralized systems to manage testimonials</w:t>
      </w:r>
    </w:p>
    <w:p w14:paraId="7E0DCD01" w14:textId="77777777" w:rsidR="00450D94" w:rsidRPr="00450D94" w:rsidRDefault="00450D94" w:rsidP="00450D94">
      <w:pPr>
        <w:numPr>
          <w:ilvl w:val="0"/>
          <w:numId w:val="12"/>
        </w:numPr>
        <w:spacing w:after="120"/>
        <w:rPr>
          <w:rFonts w:ascii="Times New Roman" w:hAnsi="Times New Roman" w:cs="Times New Roman"/>
        </w:rPr>
      </w:pPr>
      <w:r w:rsidRPr="00450D94">
        <w:rPr>
          <w:rFonts w:ascii="Times New Roman" w:hAnsi="Times New Roman" w:cs="Times New Roman"/>
        </w:rPr>
        <w:t>Limited customization options for different products or services</w:t>
      </w:r>
    </w:p>
    <w:p w14:paraId="727EABED" w14:textId="77777777" w:rsidR="00450D94" w:rsidRPr="00450D94" w:rsidRDefault="00450D94" w:rsidP="00450D94">
      <w:pPr>
        <w:numPr>
          <w:ilvl w:val="0"/>
          <w:numId w:val="12"/>
        </w:numPr>
        <w:spacing w:after="120"/>
        <w:rPr>
          <w:rFonts w:ascii="Times New Roman" w:hAnsi="Times New Roman" w:cs="Times New Roman"/>
        </w:rPr>
      </w:pPr>
      <w:r w:rsidRPr="00450D94">
        <w:rPr>
          <w:rFonts w:ascii="Times New Roman" w:hAnsi="Times New Roman" w:cs="Times New Roman"/>
        </w:rPr>
        <w:t>Insecure or inefficient user authentication systems</w:t>
      </w:r>
    </w:p>
    <w:p w14:paraId="00969A03" w14:textId="77777777" w:rsidR="00450D94" w:rsidRPr="00450D94" w:rsidRDefault="00450D94" w:rsidP="00450D94">
      <w:pPr>
        <w:numPr>
          <w:ilvl w:val="0"/>
          <w:numId w:val="12"/>
        </w:numPr>
        <w:spacing w:after="120"/>
        <w:rPr>
          <w:rFonts w:ascii="Times New Roman" w:hAnsi="Times New Roman" w:cs="Times New Roman"/>
        </w:rPr>
      </w:pPr>
      <w:r w:rsidRPr="00450D94">
        <w:rPr>
          <w:rFonts w:ascii="Times New Roman" w:hAnsi="Times New Roman" w:cs="Times New Roman"/>
        </w:rPr>
        <w:t>Lack of interactive features such as ratings and likes</w:t>
      </w:r>
    </w:p>
    <w:p w14:paraId="2C9F22C2" w14:textId="77777777" w:rsidR="00450D94" w:rsidRPr="00450D94" w:rsidRDefault="00450D94" w:rsidP="00450D94">
      <w:pPr>
        <w:numPr>
          <w:ilvl w:val="0"/>
          <w:numId w:val="12"/>
        </w:numPr>
        <w:spacing w:after="120"/>
        <w:rPr>
          <w:rFonts w:ascii="Times New Roman" w:hAnsi="Times New Roman" w:cs="Times New Roman"/>
        </w:rPr>
      </w:pPr>
      <w:r w:rsidRPr="00450D94">
        <w:rPr>
          <w:rFonts w:ascii="Times New Roman" w:hAnsi="Times New Roman" w:cs="Times New Roman"/>
        </w:rPr>
        <w:t>Difficulty scaling the system as user data grows</w:t>
      </w:r>
    </w:p>
    <w:p w14:paraId="700532C2" w14:textId="77777777" w:rsidR="00450D94" w:rsidRDefault="00450D94" w:rsidP="00450D94">
      <w:pPr>
        <w:spacing w:after="120"/>
        <w:rPr>
          <w:rFonts w:ascii="Times New Roman" w:hAnsi="Times New Roman" w:cs="Times New Roman"/>
        </w:rPr>
      </w:pPr>
      <w:r w:rsidRPr="00450D94">
        <w:rPr>
          <w:rFonts w:ascii="Times New Roman" w:hAnsi="Times New Roman" w:cs="Times New Roman"/>
        </w:rPr>
        <w:t>Existing solutions are often fragmented and require the use of multiple tools or platforms to perform basic testimonial management tasks.</w:t>
      </w:r>
    </w:p>
    <w:p w14:paraId="5F6DE900" w14:textId="77777777" w:rsidR="00450D94" w:rsidRDefault="00450D94" w:rsidP="00450D94">
      <w:pPr>
        <w:spacing w:after="120"/>
        <w:rPr>
          <w:rFonts w:ascii="Times New Roman" w:hAnsi="Times New Roman" w:cs="Times New Roman"/>
        </w:rPr>
      </w:pPr>
    </w:p>
    <w:p w14:paraId="2899C68F" w14:textId="77777777" w:rsidR="00450D94" w:rsidRPr="00450D94" w:rsidRDefault="00450D94" w:rsidP="00450D94">
      <w:pPr>
        <w:spacing w:after="120"/>
        <w:rPr>
          <w:rFonts w:ascii="Times New Roman" w:hAnsi="Times New Roman" w:cs="Times New Roman"/>
          <w:b/>
          <w:bCs/>
          <w:sz w:val="28"/>
          <w:szCs w:val="28"/>
        </w:rPr>
      </w:pPr>
      <w:r w:rsidRPr="00450D94">
        <w:rPr>
          <w:rFonts w:ascii="Times New Roman" w:hAnsi="Times New Roman" w:cs="Times New Roman"/>
          <w:b/>
          <w:bCs/>
          <w:sz w:val="28"/>
          <w:szCs w:val="28"/>
        </w:rPr>
        <w:t>Proposed Solution</w:t>
      </w:r>
    </w:p>
    <w:p w14:paraId="2E63314B" w14:textId="5FA06CBD" w:rsidR="00450D94" w:rsidRPr="00450D94" w:rsidRDefault="00F739C2" w:rsidP="00450D94">
      <w:pPr>
        <w:spacing w:after="120"/>
        <w:rPr>
          <w:rFonts w:ascii="Times New Roman" w:hAnsi="Times New Roman" w:cs="Times New Roman"/>
        </w:rPr>
      </w:pPr>
      <w:proofErr w:type="spellStart"/>
      <w:r>
        <w:rPr>
          <w:rFonts w:ascii="Times New Roman" w:hAnsi="Times New Roman" w:cs="Times New Roman"/>
        </w:rPr>
        <w:t>TestiGatherer</w:t>
      </w:r>
      <w:proofErr w:type="spellEnd"/>
      <w:r>
        <w:rPr>
          <w:rFonts w:ascii="Times New Roman" w:hAnsi="Times New Roman" w:cs="Times New Roman"/>
        </w:rPr>
        <w:t xml:space="preserve"> </w:t>
      </w:r>
      <w:r w:rsidR="00450D94" w:rsidRPr="00450D94">
        <w:rPr>
          <w:rFonts w:ascii="Times New Roman" w:hAnsi="Times New Roman" w:cs="Times New Roman"/>
        </w:rPr>
        <w:t>provides a unified platform that addresses these challenges through the following features:</w:t>
      </w:r>
    </w:p>
    <w:p w14:paraId="2E66DFD1" w14:textId="6B4979A8" w:rsidR="00450D94" w:rsidRPr="00450D94" w:rsidRDefault="00450D94" w:rsidP="00450D94">
      <w:pPr>
        <w:pStyle w:val="ListParagraph"/>
        <w:numPr>
          <w:ilvl w:val="0"/>
          <w:numId w:val="13"/>
        </w:numPr>
        <w:spacing w:after="120"/>
        <w:rPr>
          <w:rFonts w:ascii="Times New Roman" w:hAnsi="Times New Roman" w:cs="Times New Roman"/>
        </w:rPr>
      </w:pPr>
      <w:r w:rsidRPr="00450D94">
        <w:rPr>
          <w:rFonts w:ascii="Times New Roman" w:hAnsi="Times New Roman" w:cs="Times New Roman"/>
          <w:b/>
          <w:bCs/>
        </w:rPr>
        <w:t>Unified Platform</w:t>
      </w:r>
      <w:r w:rsidRPr="00450D94">
        <w:rPr>
          <w:rFonts w:ascii="Times New Roman" w:hAnsi="Times New Roman" w:cs="Times New Roman"/>
        </w:rPr>
        <w:t>: A single application for creating, managing, and displaying testimonials.</w:t>
      </w:r>
    </w:p>
    <w:p w14:paraId="3BA51909" w14:textId="3F2C2737" w:rsidR="00450D94" w:rsidRPr="00450D94" w:rsidRDefault="00450D94" w:rsidP="00450D94">
      <w:pPr>
        <w:pStyle w:val="ListParagraph"/>
        <w:numPr>
          <w:ilvl w:val="0"/>
          <w:numId w:val="13"/>
        </w:numPr>
        <w:spacing w:after="120"/>
        <w:rPr>
          <w:rFonts w:ascii="Times New Roman" w:hAnsi="Times New Roman" w:cs="Times New Roman"/>
        </w:rPr>
      </w:pPr>
      <w:r w:rsidRPr="00450D94">
        <w:rPr>
          <w:rFonts w:ascii="Times New Roman" w:hAnsi="Times New Roman" w:cs="Times New Roman"/>
          <w:b/>
          <w:bCs/>
        </w:rPr>
        <w:t>Customizable Spaces</w:t>
      </w:r>
      <w:r w:rsidRPr="00450D94">
        <w:rPr>
          <w:rFonts w:ascii="Times New Roman" w:hAnsi="Times New Roman" w:cs="Times New Roman"/>
        </w:rPr>
        <w:t>: Users can create personalized testimonial spaces with unique branding.</w:t>
      </w:r>
    </w:p>
    <w:p w14:paraId="47BE4C61" w14:textId="3D6BDBAF" w:rsidR="00450D94" w:rsidRPr="00450D94" w:rsidRDefault="00450D94" w:rsidP="00450D94">
      <w:pPr>
        <w:pStyle w:val="ListParagraph"/>
        <w:numPr>
          <w:ilvl w:val="0"/>
          <w:numId w:val="13"/>
        </w:numPr>
        <w:spacing w:after="120"/>
        <w:rPr>
          <w:rFonts w:ascii="Times New Roman" w:hAnsi="Times New Roman" w:cs="Times New Roman"/>
        </w:rPr>
      </w:pPr>
      <w:r w:rsidRPr="00450D94">
        <w:rPr>
          <w:rFonts w:ascii="Times New Roman" w:hAnsi="Times New Roman" w:cs="Times New Roman"/>
          <w:b/>
          <w:bCs/>
        </w:rPr>
        <w:lastRenderedPageBreak/>
        <w:t>Secure Access</w:t>
      </w:r>
      <w:r w:rsidRPr="00450D94">
        <w:rPr>
          <w:rFonts w:ascii="Times New Roman" w:hAnsi="Times New Roman" w:cs="Times New Roman"/>
        </w:rPr>
        <w:t>: The system supports multi-method authentication including JWT and Google OAuth.</w:t>
      </w:r>
    </w:p>
    <w:p w14:paraId="505AF526" w14:textId="27EF4534" w:rsidR="00450D94" w:rsidRPr="00450D94" w:rsidRDefault="00450D94" w:rsidP="00450D94">
      <w:pPr>
        <w:pStyle w:val="ListParagraph"/>
        <w:numPr>
          <w:ilvl w:val="0"/>
          <w:numId w:val="13"/>
        </w:numPr>
        <w:spacing w:after="120"/>
        <w:rPr>
          <w:rFonts w:ascii="Times New Roman" w:hAnsi="Times New Roman" w:cs="Times New Roman"/>
        </w:rPr>
      </w:pPr>
      <w:r w:rsidRPr="00450D94">
        <w:rPr>
          <w:rFonts w:ascii="Times New Roman" w:hAnsi="Times New Roman" w:cs="Times New Roman"/>
          <w:b/>
          <w:bCs/>
        </w:rPr>
        <w:t>Interactive Features</w:t>
      </w:r>
      <w:r w:rsidRPr="00450D94">
        <w:rPr>
          <w:rFonts w:ascii="Times New Roman" w:hAnsi="Times New Roman" w:cs="Times New Roman"/>
        </w:rPr>
        <w:t>: Built-in engagement tools such as rating systems, likes, and user interaction.</w:t>
      </w:r>
    </w:p>
    <w:p w14:paraId="79118F2E" w14:textId="77777777" w:rsidR="00450D94" w:rsidRPr="00450D94" w:rsidRDefault="00450D94">
      <w:pPr>
        <w:spacing w:after="120"/>
        <w:rPr>
          <w:rFonts w:ascii="Times New Roman" w:hAnsi="Times New Roman" w:cs="Times New Roman"/>
        </w:rPr>
      </w:pPr>
    </w:p>
    <w:p w14:paraId="21A910A9" w14:textId="77777777" w:rsidR="00C102A2" w:rsidRPr="00731D27" w:rsidRDefault="00000000">
      <w:pPr>
        <w:spacing w:after="120"/>
        <w:rPr>
          <w:rFonts w:ascii="Times New Roman" w:hAnsi="Times New Roman" w:cs="Times New Roman"/>
          <w:b/>
          <w:bCs/>
          <w:sz w:val="28"/>
          <w:szCs w:val="28"/>
        </w:rPr>
      </w:pPr>
      <w:r w:rsidRPr="00731D27">
        <w:rPr>
          <w:rFonts w:ascii="Times New Roman" w:hAnsi="Times New Roman" w:cs="Times New Roman"/>
          <w:b/>
          <w:bCs/>
          <w:sz w:val="28"/>
          <w:szCs w:val="28"/>
        </w:rPr>
        <w:t>Scope and Objectives</w:t>
      </w:r>
    </w:p>
    <w:p w14:paraId="31A775C7" w14:textId="77777777" w:rsidR="00450D94" w:rsidRDefault="00450D94">
      <w:pPr>
        <w:spacing w:after="120"/>
        <w:rPr>
          <w:rFonts w:ascii="Times New Roman" w:hAnsi="Times New Roman" w:cs="Times New Roman"/>
          <w:b/>
          <w:bCs/>
        </w:rPr>
      </w:pPr>
    </w:p>
    <w:p w14:paraId="5F088E6E" w14:textId="28786D99"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 xml:space="preserve">The </w:t>
      </w:r>
      <w:proofErr w:type="spellStart"/>
      <w:r w:rsidR="00F739C2">
        <w:rPr>
          <w:rFonts w:ascii="Times New Roman" w:hAnsi="Times New Roman" w:cs="Times New Roman"/>
        </w:rPr>
        <w:t>TestiGatherer</w:t>
      </w:r>
      <w:proofErr w:type="spellEnd"/>
      <w:r w:rsidR="00F739C2">
        <w:rPr>
          <w:rFonts w:ascii="Times New Roman" w:hAnsi="Times New Roman" w:cs="Times New Roman"/>
        </w:rPr>
        <w:t xml:space="preserve"> </w:t>
      </w:r>
      <w:r w:rsidRPr="00450D94">
        <w:rPr>
          <w:rFonts w:ascii="Times New Roman" w:hAnsi="Times New Roman" w:cs="Times New Roman"/>
        </w:rPr>
        <w:t>project aims to develop a complete testimonial management platform with strong scalability, usability, and security.</w:t>
      </w:r>
    </w:p>
    <w:p w14:paraId="308EA2AE" w14:textId="3FDBD574"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1. User Authentication and Management</w:t>
      </w:r>
      <w:r>
        <w:rPr>
          <w:rFonts w:ascii="Times New Roman" w:hAnsi="Times New Roman" w:cs="Times New Roman"/>
        </w:rPr>
        <w:t xml:space="preserve">: </w:t>
      </w:r>
      <w:r w:rsidRPr="00450D94">
        <w:rPr>
          <w:rFonts w:ascii="Times New Roman" w:hAnsi="Times New Roman" w:cs="Times New Roman"/>
        </w:rPr>
        <w:t>Implement secure registration and login mechanisms using email/password authentication along with Google OAuth integration. The system will also support user profile management and role-based access control.</w:t>
      </w:r>
    </w:p>
    <w:p w14:paraId="08C4A8BF" w14:textId="4E13114B"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2. Space Creation and Customization</w:t>
      </w:r>
      <w:r>
        <w:rPr>
          <w:rFonts w:ascii="Times New Roman" w:hAnsi="Times New Roman" w:cs="Times New Roman"/>
        </w:rPr>
        <w:t xml:space="preserve">: </w:t>
      </w:r>
      <w:r w:rsidRPr="00450D94">
        <w:rPr>
          <w:rFonts w:ascii="Times New Roman" w:hAnsi="Times New Roman" w:cs="Times New Roman"/>
        </w:rPr>
        <w:t>Allow users to create multiple testimonial spaces with customizable names, images, headers, and feedback questions to meet specific requirements.</w:t>
      </w:r>
    </w:p>
    <w:p w14:paraId="06119EDB" w14:textId="7A7DE8D3"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3. Testimonial Submission</w:t>
      </w:r>
      <w:r>
        <w:rPr>
          <w:rFonts w:ascii="Times New Roman" w:hAnsi="Times New Roman" w:cs="Times New Roman"/>
        </w:rPr>
        <w:t xml:space="preserve">: </w:t>
      </w:r>
      <w:r w:rsidRPr="00450D94">
        <w:rPr>
          <w:rFonts w:ascii="Times New Roman" w:hAnsi="Times New Roman" w:cs="Times New Roman"/>
        </w:rPr>
        <w:t>Enable users to submit testimonials containing text, images, and ratings. The system will also support moderation and approval workflows.</w:t>
      </w:r>
    </w:p>
    <w:p w14:paraId="6631EE86" w14:textId="6654CF34"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4. Interactive Features</w:t>
      </w:r>
      <w:r>
        <w:rPr>
          <w:rFonts w:ascii="Times New Roman" w:hAnsi="Times New Roman" w:cs="Times New Roman"/>
        </w:rPr>
        <w:t xml:space="preserve">: </w:t>
      </w:r>
      <w:r w:rsidRPr="00450D94">
        <w:rPr>
          <w:rFonts w:ascii="Times New Roman" w:hAnsi="Times New Roman" w:cs="Times New Roman"/>
        </w:rPr>
        <w:t>Provide engagement tools such as like/unlike functionality, rating systems, and social sharing options.</w:t>
      </w:r>
    </w:p>
    <w:p w14:paraId="06970582" w14:textId="4ED738F9"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5. API Development</w:t>
      </w:r>
      <w:r>
        <w:rPr>
          <w:rFonts w:ascii="Times New Roman" w:hAnsi="Times New Roman" w:cs="Times New Roman"/>
        </w:rPr>
        <w:t xml:space="preserve">: </w:t>
      </w:r>
      <w:r w:rsidRPr="00450D94">
        <w:rPr>
          <w:rFonts w:ascii="Times New Roman" w:hAnsi="Times New Roman" w:cs="Times New Roman"/>
        </w:rPr>
        <w:t>Develop RESTful APIs that support all application operations and allow potential integration with external systems.</w:t>
      </w:r>
    </w:p>
    <w:p w14:paraId="6ABAFE0D" w14:textId="77777777" w:rsidR="00450D94" w:rsidRPr="00450D94" w:rsidRDefault="00450D94" w:rsidP="00450D94">
      <w:pPr>
        <w:spacing w:after="120"/>
        <w:rPr>
          <w:rFonts w:ascii="Times New Roman" w:hAnsi="Times New Roman" w:cs="Times New Roman"/>
        </w:rPr>
      </w:pPr>
      <w:r w:rsidRPr="00450D94">
        <w:rPr>
          <w:rFonts w:ascii="Times New Roman" w:hAnsi="Times New Roman" w:cs="Times New Roman"/>
        </w:rPr>
        <w:t>The primary goal is to simplify testimonial collection and management while ensuring flexibility, scalability, and enterprise-level security.</w:t>
      </w:r>
    </w:p>
    <w:p w14:paraId="35C2DC5F" w14:textId="77777777" w:rsidR="00450D94" w:rsidRPr="00450D94" w:rsidRDefault="00450D94">
      <w:pPr>
        <w:spacing w:after="120"/>
        <w:rPr>
          <w:rFonts w:ascii="Times New Roman" w:hAnsi="Times New Roman" w:cs="Times New Roman"/>
          <w:b/>
          <w:bCs/>
        </w:rPr>
      </w:pPr>
    </w:p>
    <w:p w14:paraId="47247AB4" w14:textId="77777777" w:rsidR="00C102A2" w:rsidRPr="00731D27" w:rsidRDefault="00000000">
      <w:pPr>
        <w:spacing w:after="120"/>
        <w:rPr>
          <w:rFonts w:ascii="Times New Roman" w:hAnsi="Times New Roman" w:cs="Times New Roman"/>
          <w:b/>
          <w:bCs/>
          <w:sz w:val="28"/>
          <w:szCs w:val="28"/>
        </w:rPr>
      </w:pPr>
      <w:r w:rsidRPr="00731D27">
        <w:rPr>
          <w:rFonts w:ascii="Times New Roman" w:hAnsi="Times New Roman" w:cs="Times New Roman"/>
          <w:b/>
          <w:bCs/>
          <w:sz w:val="28"/>
          <w:szCs w:val="28"/>
        </w:rPr>
        <w:t>Key Features</w:t>
      </w:r>
    </w:p>
    <w:p w14:paraId="4FBDA691" w14:textId="77777777" w:rsidR="00450D94" w:rsidRDefault="00450D94">
      <w:pPr>
        <w:spacing w:after="120"/>
        <w:rPr>
          <w:rFonts w:ascii="Times New Roman" w:hAnsi="Times New Roman" w:cs="Times New Roman"/>
        </w:rPr>
      </w:pPr>
    </w:p>
    <w:p w14:paraId="5D3E8181" w14:textId="198FC137" w:rsidR="00BD6B41" w:rsidRPr="00BD6B41" w:rsidRDefault="00BD6B41" w:rsidP="00BD6B41">
      <w:pPr>
        <w:pStyle w:val="ListParagraph"/>
        <w:numPr>
          <w:ilvl w:val="0"/>
          <w:numId w:val="18"/>
        </w:numPr>
        <w:spacing w:after="120"/>
        <w:rPr>
          <w:rFonts w:ascii="Times New Roman" w:hAnsi="Times New Roman" w:cs="Times New Roman"/>
          <w:b/>
          <w:bCs/>
        </w:rPr>
      </w:pPr>
      <w:r w:rsidRPr="00BD6B41">
        <w:rPr>
          <w:rFonts w:ascii="Times New Roman" w:hAnsi="Times New Roman" w:cs="Times New Roman"/>
          <w:b/>
          <w:bCs/>
        </w:rPr>
        <w:t>Multi-Method Authentication</w:t>
      </w:r>
      <w:r>
        <w:rPr>
          <w:rFonts w:ascii="Times New Roman" w:hAnsi="Times New Roman" w:cs="Times New Roman"/>
          <w:b/>
          <w:bCs/>
        </w:rPr>
        <w:t xml:space="preserve">: </w:t>
      </w:r>
      <w:r w:rsidRPr="00BD6B41">
        <w:rPr>
          <w:rFonts w:ascii="Times New Roman" w:hAnsi="Times New Roman" w:cs="Times New Roman"/>
        </w:rPr>
        <w:t>Users can sign up and log in using either traditional credentials or Google OAuth 2.0. Authentication security is maintained using JWT tokens.</w:t>
      </w:r>
    </w:p>
    <w:p w14:paraId="57A6626E" w14:textId="37B7E996" w:rsidR="00BD6B41" w:rsidRPr="00BD6B41" w:rsidRDefault="00BD6B41" w:rsidP="00BD6B41">
      <w:pPr>
        <w:pStyle w:val="ListParagraph"/>
        <w:numPr>
          <w:ilvl w:val="0"/>
          <w:numId w:val="18"/>
        </w:numPr>
        <w:spacing w:after="120"/>
        <w:rPr>
          <w:rFonts w:ascii="Times New Roman" w:hAnsi="Times New Roman" w:cs="Times New Roman"/>
          <w:b/>
          <w:bCs/>
        </w:rPr>
      </w:pPr>
      <w:r w:rsidRPr="00BD6B41">
        <w:rPr>
          <w:rFonts w:ascii="Times New Roman" w:hAnsi="Times New Roman" w:cs="Times New Roman"/>
          <w:b/>
          <w:bCs/>
        </w:rPr>
        <w:t>Customizable Spaces</w:t>
      </w:r>
      <w:r>
        <w:rPr>
          <w:rFonts w:ascii="Times New Roman" w:hAnsi="Times New Roman" w:cs="Times New Roman"/>
          <w:b/>
          <w:bCs/>
        </w:rPr>
        <w:t xml:space="preserve">: </w:t>
      </w:r>
      <w:r w:rsidRPr="00BD6B41">
        <w:rPr>
          <w:rFonts w:ascii="Times New Roman" w:hAnsi="Times New Roman" w:cs="Times New Roman"/>
        </w:rPr>
        <w:t>Users can create personalized testimonial spaces with custom names, logos, headers, and feedback questions to collect relevant information.</w:t>
      </w:r>
    </w:p>
    <w:p w14:paraId="192B9215" w14:textId="6E4A2267" w:rsidR="00BD6B41" w:rsidRPr="00BD6B41" w:rsidRDefault="00BD6B41" w:rsidP="00BD6B41">
      <w:pPr>
        <w:pStyle w:val="ListParagraph"/>
        <w:numPr>
          <w:ilvl w:val="0"/>
          <w:numId w:val="18"/>
        </w:numPr>
        <w:spacing w:after="120"/>
        <w:rPr>
          <w:rFonts w:ascii="Times New Roman" w:hAnsi="Times New Roman" w:cs="Times New Roman"/>
          <w:b/>
          <w:bCs/>
        </w:rPr>
      </w:pPr>
      <w:r w:rsidRPr="00BD6B41">
        <w:rPr>
          <w:rFonts w:ascii="Times New Roman" w:hAnsi="Times New Roman" w:cs="Times New Roman"/>
          <w:b/>
          <w:bCs/>
        </w:rPr>
        <w:t>Rich Testimonial Submission</w:t>
      </w:r>
      <w:r>
        <w:rPr>
          <w:rFonts w:ascii="Times New Roman" w:hAnsi="Times New Roman" w:cs="Times New Roman"/>
          <w:b/>
          <w:bCs/>
        </w:rPr>
        <w:t xml:space="preserve">: </w:t>
      </w:r>
      <w:r w:rsidRPr="00BD6B41">
        <w:rPr>
          <w:rFonts w:ascii="Times New Roman" w:hAnsi="Times New Roman" w:cs="Times New Roman"/>
        </w:rPr>
        <w:t>Testimonials can include text content, images, and star ratings, enabling detailed feedback and social proof.</w:t>
      </w:r>
    </w:p>
    <w:p w14:paraId="27476621" w14:textId="1F00C4D8" w:rsidR="00BD6B41" w:rsidRPr="00BD6B41" w:rsidRDefault="00BD6B41" w:rsidP="00BD6B41">
      <w:pPr>
        <w:pStyle w:val="ListParagraph"/>
        <w:numPr>
          <w:ilvl w:val="0"/>
          <w:numId w:val="18"/>
        </w:numPr>
        <w:spacing w:after="120"/>
        <w:rPr>
          <w:rFonts w:ascii="Times New Roman" w:hAnsi="Times New Roman" w:cs="Times New Roman"/>
          <w:b/>
          <w:bCs/>
        </w:rPr>
      </w:pPr>
      <w:r w:rsidRPr="00BD6B41">
        <w:rPr>
          <w:rFonts w:ascii="Times New Roman" w:hAnsi="Times New Roman" w:cs="Times New Roman"/>
          <w:b/>
          <w:bCs/>
        </w:rPr>
        <w:t>Responsive Design</w:t>
      </w:r>
      <w:r>
        <w:rPr>
          <w:rFonts w:ascii="Times New Roman" w:hAnsi="Times New Roman" w:cs="Times New Roman"/>
          <w:b/>
          <w:bCs/>
        </w:rPr>
        <w:t xml:space="preserve">: </w:t>
      </w:r>
      <w:r w:rsidRPr="00BD6B41">
        <w:rPr>
          <w:rFonts w:ascii="Times New Roman" w:hAnsi="Times New Roman" w:cs="Times New Roman"/>
        </w:rPr>
        <w:t>The interface is fully responsive and built using Tailwind CSS and Framer Motion to ensure smooth performance across desktop, tablet, and mobile devices.</w:t>
      </w:r>
    </w:p>
    <w:p w14:paraId="36C189A3" w14:textId="37F433DA" w:rsidR="00BD6B41" w:rsidRPr="00BD6B41" w:rsidRDefault="00BD6B41" w:rsidP="00BD6B41">
      <w:pPr>
        <w:pStyle w:val="ListParagraph"/>
        <w:numPr>
          <w:ilvl w:val="0"/>
          <w:numId w:val="18"/>
        </w:numPr>
        <w:spacing w:after="120"/>
        <w:rPr>
          <w:rFonts w:ascii="Times New Roman" w:hAnsi="Times New Roman" w:cs="Times New Roman"/>
          <w:b/>
          <w:bCs/>
        </w:rPr>
      </w:pPr>
      <w:r w:rsidRPr="00BD6B41">
        <w:rPr>
          <w:rFonts w:ascii="Times New Roman" w:hAnsi="Times New Roman" w:cs="Times New Roman"/>
          <w:b/>
          <w:bCs/>
        </w:rPr>
        <w:t>RESTful API</w:t>
      </w:r>
      <w:r>
        <w:rPr>
          <w:rFonts w:ascii="Times New Roman" w:hAnsi="Times New Roman" w:cs="Times New Roman"/>
          <w:b/>
          <w:bCs/>
        </w:rPr>
        <w:t xml:space="preserve">: </w:t>
      </w:r>
      <w:r w:rsidRPr="00BD6B41">
        <w:rPr>
          <w:rFonts w:ascii="Times New Roman" w:hAnsi="Times New Roman" w:cs="Times New Roman"/>
        </w:rPr>
        <w:t>The system includes well-documented RESTful APIs for seamless integration with third-party systems and future expansion.</w:t>
      </w:r>
    </w:p>
    <w:p w14:paraId="39C9F6C6" w14:textId="2E75FEA0" w:rsidR="00BD6B41" w:rsidRDefault="00BD6B41" w:rsidP="00BD6B41">
      <w:pPr>
        <w:spacing w:after="120"/>
        <w:rPr>
          <w:rFonts w:ascii="Times New Roman" w:hAnsi="Times New Roman" w:cs="Times New Roman"/>
        </w:rPr>
      </w:pPr>
    </w:p>
    <w:p w14:paraId="2D88692F" w14:textId="77777777" w:rsidR="00A53718" w:rsidRPr="00BD6B41" w:rsidRDefault="00A53718" w:rsidP="00BD6B41">
      <w:pPr>
        <w:spacing w:after="120"/>
        <w:rPr>
          <w:rFonts w:ascii="Times New Roman" w:hAnsi="Times New Roman" w:cs="Times New Roman"/>
        </w:rPr>
      </w:pPr>
    </w:p>
    <w:p w14:paraId="140CEB7D" w14:textId="00F16BA2" w:rsidR="00BD6B41" w:rsidRPr="00BD6B41" w:rsidRDefault="00BD6B41" w:rsidP="00BD6B41">
      <w:pPr>
        <w:spacing w:after="120"/>
        <w:rPr>
          <w:rFonts w:ascii="Times New Roman" w:hAnsi="Times New Roman" w:cs="Times New Roman"/>
          <w:b/>
          <w:bCs/>
          <w:sz w:val="28"/>
          <w:szCs w:val="28"/>
        </w:rPr>
      </w:pPr>
      <w:r w:rsidRPr="00BD6B41">
        <w:rPr>
          <w:rFonts w:ascii="Times New Roman" w:hAnsi="Times New Roman" w:cs="Times New Roman"/>
          <w:b/>
          <w:bCs/>
          <w:sz w:val="28"/>
          <w:szCs w:val="28"/>
        </w:rPr>
        <w:lastRenderedPageBreak/>
        <w:t>Technology Stack</w:t>
      </w:r>
    </w:p>
    <w:p w14:paraId="4EB2E0EB" w14:textId="2F113F61" w:rsidR="00BD6B41" w:rsidRPr="00BD6B41" w:rsidRDefault="00F739C2" w:rsidP="00BD6B41">
      <w:pPr>
        <w:spacing w:after="120"/>
        <w:rPr>
          <w:rFonts w:ascii="Times New Roman" w:hAnsi="Times New Roman" w:cs="Times New Roman"/>
        </w:rPr>
      </w:pPr>
      <w:proofErr w:type="spellStart"/>
      <w:r>
        <w:rPr>
          <w:rFonts w:ascii="Times New Roman" w:hAnsi="Times New Roman" w:cs="Times New Roman"/>
        </w:rPr>
        <w:t>TestiGatherer</w:t>
      </w:r>
      <w:proofErr w:type="spellEnd"/>
      <w:r>
        <w:rPr>
          <w:rFonts w:ascii="Times New Roman" w:hAnsi="Times New Roman" w:cs="Times New Roman"/>
        </w:rPr>
        <w:t xml:space="preserve"> </w:t>
      </w:r>
      <w:r w:rsidR="00BD6B41" w:rsidRPr="00BD6B41">
        <w:rPr>
          <w:rFonts w:ascii="Times New Roman" w:hAnsi="Times New Roman" w:cs="Times New Roman"/>
        </w:rPr>
        <w:t>is built using modern industry-standard technologies that ensure scalability, performance, and maintainability.</w:t>
      </w:r>
    </w:p>
    <w:p w14:paraId="3F6B6E4A"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t>Frontend Technologies</w:t>
      </w:r>
    </w:p>
    <w:p w14:paraId="1772DB56" w14:textId="6F7D9C81" w:rsidR="00BD6B41" w:rsidRPr="00BD6B41" w:rsidRDefault="00BD6B41" w:rsidP="00BD6B41">
      <w:pPr>
        <w:pStyle w:val="ListParagraph"/>
        <w:numPr>
          <w:ilvl w:val="0"/>
          <w:numId w:val="19"/>
        </w:numPr>
        <w:spacing w:after="120"/>
        <w:rPr>
          <w:rFonts w:ascii="Times New Roman" w:hAnsi="Times New Roman" w:cs="Times New Roman"/>
        </w:rPr>
      </w:pPr>
      <w:r w:rsidRPr="00BD6B41">
        <w:rPr>
          <w:rFonts w:ascii="Times New Roman" w:hAnsi="Times New Roman" w:cs="Times New Roman"/>
          <w:b/>
          <w:bCs/>
        </w:rPr>
        <w:t>React</w:t>
      </w:r>
      <w:r>
        <w:rPr>
          <w:rFonts w:ascii="Times New Roman" w:hAnsi="Times New Roman" w:cs="Times New Roman"/>
        </w:rPr>
        <w:t xml:space="preserve">: </w:t>
      </w:r>
      <w:r w:rsidRPr="00BD6B41">
        <w:rPr>
          <w:rFonts w:ascii="Times New Roman" w:hAnsi="Times New Roman" w:cs="Times New Roman"/>
        </w:rPr>
        <w:t>A component-based JavaScript library used to build dynamic single-page applications.</w:t>
      </w:r>
    </w:p>
    <w:p w14:paraId="2C552C8A" w14:textId="1181A93E" w:rsidR="00BD6B41" w:rsidRPr="00BD6B41" w:rsidRDefault="00BD6B41" w:rsidP="00BD6B41">
      <w:pPr>
        <w:pStyle w:val="ListParagraph"/>
        <w:numPr>
          <w:ilvl w:val="0"/>
          <w:numId w:val="19"/>
        </w:numPr>
        <w:spacing w:after="120"/>
        <w:rPr>
          <w:rFonts w:ascii="Times New Roman" w:hAnsi="Times New Roman" w:cs="Times New Roman"/>
        </w:rPr>
      </w:pPr>
      <w:r w:rsidRPr="00BD6B41">
        <w:rPr>
          <w:rFonts w:ascii="Times New Roman" w:hAnsi="Times New Roman" w:cs="Times New Roman"/>
          <w:b/>
          <w:bCs/>
        </w:rPr>
        <w:t>Tailwind CSS</w:t>
      </w:r>
      <w:r>
        <w:rPr>
          <w:rFonts w:ascii="Times New Roman" w:hAnsi="Times New Roman" w:cs="Times New Roman"/>
        </w:rPr>
        <w:t xml:space="preserve">: </w:t>
      </w:r>
      <w:r w:rsidRPr="00BD6B41">
        <w:rPr>
          <w:rFonts w:ascii="Times New Roman" w:hAnsi="Times New Roman" w:cs="Times New Roman"/>
        </w:rPr>
        <w:t>A utility-first CSS framework that enables rapid development of responsive and customizable user interfaces.</w:t>
      </w:r>
    </w:p>
    <w:p w14:paraId="5A9A69BF" w14:textId="417A9BAF" w:rsidR="00BD6B41" w:rsidRPr="00BD6B41" w:rsidRDefault="00BD6B41" w:rsidP="00BD6B41">
      <w:pPr>
        <w:pStyle w:val="ListParagraph"/>
        <w:numPr>
          <w:ilvl w:val="0"/>
          <w:numId w:val="19"/>
        </w:numPr>
        <w:spacing w:after="120"/>
        <w:rPr>
          <w:rFonts w:ascii="Times New Roman" w:hAnsi="Times New Roman" w:cs="Times New Roman"/>
        </w:rPr>
      </w:pPr>
      <w:r w:rsidRPr="00BD6B41">
        <w:rPr>
          <w:rFonts w:ascii="Times New Roman" w:hAnsi="Times New Roman" w:cs="Times New Roman"/>
          <w:b/>
          <w:bCs/>
        </w:rPr>
        <w:t>Framer Motion</w:t>
      </w:r>
      <w:r>
        <w:rPr>
          <w:rFonts w:ascii="Times New Roman" w:hAnsi="Times New Roman" w:cs="Times New Roman"/>
        </w:rPr>
        <w:t xml:space="preserve">: </w:t>
      </w:r>
      <w:r w:rsidRPr="00BD6B41">
        <w:rPr>
          <w:rFonts w:ascii="Times New Roman" w:hAnsi="Times New Roman" w:cs="Times New Roman"/>
        </w:rPr>
        <w:t>An animation library used to create smooth transitions and engaging UI interactions.</w:t>
      </w:r>
    </w:p>
    <w:p w14:paraId="70D7A664" w14:textId="0C15621D" w:rsidR="00BD6B41" w:rsidRPr="00BD6B41" w:rsidRDefault="00BD6B41" w:rsidP="00BD6B41">
      <w:pPr>
        <w:pStyle w:val="ListParagraph"/>
        <w:numPr>
          <w:ilvl w:val="0"/>
          <w:numId w:val="19"/>
        </w:numPr>
        <w:spacing w:after="120"/>
        <w:rPr>
          <w:rFonts w:ascii="Times New Roman" w:hAnsi="Times New Roman" w:cs="Times New Roman"/>
        </w:rPr>
      </w:pPr>
      <w:r w:rsidRPr="00BD6B41">
        <w:rPr>
          <w:rFonts w:ascii="Times New Roman" w:hAnsi="Times New Roman" w:cs="Times New Roman"/>
          <w:b/>
          <w:bCs/>
        </w:rPr>
        <w:t>React Router</w:t>
      </w:r>
      <w:r>
        <w:rPr>
          <w:rFonts w:ascii="Times New Roman" w:hAnsi="Times New Roman" w:cs="Times New Roman"/>
        </w:rPr>
        <w:t xml:space="preserve">: </w:t>
      </w:r>
      <w:r w:rsidRPr="00BD6B41">
        <w:rPr>
          <w:rFonts w:ascii="Times New Roman" w:hAnsi="Times New Roman" w:cs="Times New Roman"/>
        </w:rPr>
        <w:t>Provides client-side routing that allows seamless navigation without page reloads.</w:t>
      </w:r>
    </w:p>
    <w:p w14:paraId="1C173AA6" w14:textId="2B61A291" w:rsidR="00BD6B41" w:rsidRPr="00BD6B41" w:rsidRDefault="00BD6B41" w:rsidP="00BD6B41">
      <w:pPr>
        <w:spacing w:after="120"/>
        <w:rPr>
          <w:rFonts w:ascii="Times New Roman" w:hAnsi="Times New Roman" w:cs="Times New Roman"/>
        </w:rPr>
      </w:pPr>
    </w:p>
    <w:p w14:paraId="4231B092"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t>Backend Technologies</w:t>
      </w:r>
    </w:p>
    <w:p w14:paraId="074FA8B5" w14:textId="26FAC37A" w:rsidR="00BD6B41" w:rsidRPr="00BD6B41" w:rsidRDefault="00BD6B41" w:rsidP="00BD6B41">
      <w:pPr>
        <w:pStyle w:val="ListParagraph"/>
        <w:numPr>
          <w:ilvl w:val="0"/>
          <w:numId w:val="20"/>
        </w:numPr>
        <w:spacing w:after="120"/>
        <w:rPr>
          <w:rFonts w:ascii="Times New Roman" w:hAnsi="Times New Roman" w:cs="Times New Roman"/>
        </w:rPr>
      </w:pPr>
      <w:r w:rsidRPr="00BD6B41">
        <w:rPr>
          <w:rFonts w:ascii="Times New Roman" w:hAnsi="Times New Roman" w:cs="Times New Roman"/>
          <w:b/>
          <w:bCs/>
        </w:rPr>
        <w:t>Node.js and Express.js</w:t>
      </w:r>
      <w:r>
        <w:rPr>
          <w:rFonts w:ascii="Times New Roman" w:hAnsi="Times New Roman" w:cs="Times New Roman"/>
        </w:rPr>
        <w:t xml:space="preserve">: </w:t>
      </w:r>
      <w:r w:rsidRPr="00BD6B41">
        <w:rPr>
          <w:rFonts w:ascii="Times New Roman" w:hAnsi="Times New Roman" w:cs="Times New Roman"/>
        </w:rPr>
        <w:t>A lightweight runtime and web framework used to develop server-side APIs efficiently.</w:t>
      </w:r>
    </w:p>
    <w:p w14:paraId="1607EF2A" w14:textId="074CE7B3" w:rsidR="00BD6B41" w:rsidRPr="00BD6B41" w:rsidRDefault="00BD6B41" w:rsidP="00BD6B41">
      <w:pPr>
        <w:pStyle w:val="ListParagraph"/>
        <w:numPr>
          <w:ilvl w:val="0"/>
          <w:numId w:val="20"/>
        </w:numPr>
        <w:spacing w:after="120"/>
        <w:rPr>
          <w:rFonts w:ascii="Times New Roman" w:hAnsi="Times New Roman" w:cs="Times New Roman"/>
        </w:rPr>
      </w:pPr>
      <w:r w:rsidRPr="00BD6B41">
        <w:rPr>
          <w:rFonts w:ascii="Times New Roman" w:hAnsi="Times New Roman" w:cs="Times New Roman"/>
          <w:b/>
          <w:bCs/>
        </w:rPr>
        <w:t>PostgreSQL</w:t>
      </w:r>
      <w:r>
        <w:rPr>
          <w:rFonts w:ascii="Times New Roman" w:hAnsi="Times New Roman" w:cs="Times New Roman"/>
        </w:rPr>
        <w:t xml:space="preserve">: </w:t>
      </w:r>
      <w:r w:rsidRPr="00BD6B41">
        <w:rPr>
          <w:rFonts w:ascii="Times New Roman" w:hAnsi="Times New Roman" w:cs="Times New Roman"/>
        </w:rPr>
        <w:t>A reliable relational database system used for secure and scalable data storage.</w:t>
      </w:r>
    </w:p>
    <w:p w14:paraId="496ED5B4" w14:textId="19EAE947" w:rsidR="00BD6B41" w:rsidRPr="00BD6B41" w:rsidRDefault="00BD6B41" w:rsidP="00BD6B41">
      <w:pPr>
        <w:pStyle w:val="ListParagraph"/>
        <w:numPr>
          <w:ilvl w:val="0"/>
          <w:numId w:val="20"/>
        </w:numPr>
        <w:spacing w:after="120"/>
        <w:rPr>
          <w:rFonts w:ascii="Times New Roman" w:hAnsi="Times New Roman" w:cs="Times New Roman"/>
        </w:rPr>
      </w:pPr>
      <w:r w:rsidRPr="00BD6B41">
        <w:rPr>
          <w:rFonts w:ascii="Times New Roman" w:hAnsi="Times New Roman" w:cs="Times New Roman"/>
          <w:b/>
          <w:bCs/>
        </w:rPr>
        <w:t>Prisma ORM</w:t>
      </w:r>
      <w:r>
        <w:rPr>
          <w:rFonts w:ascii="Times New Roman" w:hAnsi="Times New Roman" w:cs="Times New Roman"/>
        </w:rPr>
        <w:t xml:space="preserve">: </w:t>
      </w:r>
      <w:r w:rsidRPr="00BD6B41">
        <w:rPr>
          <w:rFonts w:ascii="Times New Roman" w:hAnsi="Times New Roman" w:cs="Times New Roman"/>
        </w:rPr>
        <w:t>A type-safe database toolkit that simplifies database operations and migrations.</w:t>
      </w:r>
    </w:p>
    <w:p w14:paraId="3C09441D" w14:textId="6DE6B08F" w:rsidR="00BD6B41" w:rsidRPr="00BD6B41" w:rsidRDefault="00BD6B41" w:rsidP="00BD6B41">
      <w:pPr>
        <w:pStyle w:val="ListParagraph"/>
        <w:numPr>
          <w:ilvl w:val="0"/>
          <w:numId w:val="20"/>
        </w:numPr>
        <w:spacing w:after="120"/>
        <w:rPr>
          <w:rFonts w:ascii="Times New Roman" w:hAnsi="Times New Roman" w:cs="Times New Roman"/>
        </w:rPr>
      </w:pPr>
      <w:r w:rsidRPr="00BD6B41">
        <w:rPr>
          <w:rFonts w:ascii="Times New Roman" w:hAnsi="Times New Roman" w:cs="Times New Roman"/>
          <w:b/>
          <w:bCs/>
        </w:rPr>
        <w:t>JWT and OAuth 2.0</w:t>
      </w:r>
      <w:r>
        <w:rPr>
          <w:rFonts w:ascii="Times New Roman" w:hAnsi="Times New Roman" w:cs="Times New Roman"/>
        </w:rPr>
        <w:t xml:space="preserve">: </w:t>
      </w:r>
      <w:r w:rsidRPr="00BD6B41">
        <w:rPr>
          <w:rFonts w:ascii="Times New Roman" w:hAnsi="Times New Roman" w:cs="Times New Roman"/>
        </w:rPr>
        <w:t>Used for secure authentication and authorization.</w:t>
      </w:r>
    </w:p>
    <w:p w14:paraId="4A86F1B0" w14:textId="46104B58" w:rsidR="00BD6B41" w:rsidRPr="00BD6B41" w:rsidRDefault="00BD6B41" w:rsidP="00BD6B41">
      <w:pPr>
        <w:spacing w:after="120"/>
        <w:rPr>
          <w:rFonts w:ascii="Times New Roman" w:hAnsi="Times New Roman" w:cs="Times New Roman"/>
        </w:rPr>
      </w:pPr>
    </w:p>
    <w:p w14:paraId="35F2CF05"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t>Development Tools</w:t>
      </w:r>
    </w:p>
    <w:p w14:paraId="3EFCC3BD" w14:textId="77777777" w:rsidR="00BD6B41" w:rsidRPr="00BD6B41" w:rsidRDefault="00BD6B41" w:rsidP="00BD6B41">
      <w:pPr>
        <w:numPr>
          <w:ilvl w:val="0"/>
          <w:numId w:val="14"/>
        </w:numPr>
        <w:spacing w:after="120"/>
        <w:rPr>
          <w:rFonts w:ascii="Times New Roman" w:hAnsi="Times New Roman" w:cs="Times New Roman"/>
        </w:rPr>
      </w:pPr>
      <w:r w:rsidRPr="00BD6B41">
        <w:rPr>
          <w:rFonts w:ascii="Times New Roman" w:hAnsi="Times New Roman" w:cs="Times New Roman"/>
        </w:rPr>
        <w:t>Zod for schema validation</w:t>
      </w:r>
    </w:p>
    <w:p w14:paraId="01EE0A19" w14:textId="77777777" w:rsidR="00BD6B41" w:rsidRPr="00BD6B41" w:rsidRDefault="00BD6B41" w:rsidP="00BD6B41">
      <w:pPr>
        <w:numPr>
          <w:ilvl w:val="0"/>
          <w:numId w:val="14"/>
        </w:numPr>
        <w:spacing w:after="120"/>
        <w:rPr>
          <w:rFonts w:ascii="Times New Roman" w:hAnsi="Times New Roman" w:cs="Times New Roman"/>
        </w:rPr>
      </w:pPr>
      <w:r w:rsidRPr="00BD6B41">
        <w:rPr>
          <w:rFonts w:ascii="Times New Roman" w:hAnsi="Times New Roman" w:cs="Times New Roman"/>
        </w:rPr>
        <w:t>CORS for cross-origin resource sharing</w:t>
      </w:r>
    </w:p>
    <w:p w14:paraId="24060BCB" w14:textId="77777777" w:rsidR="00BD6B41" w:rsidRPr="00BD6B41" w:rsidRDefault="00BD6B41" w:rsidP="00BD6B41">
      <w:pPr>
        <w:numPr>
          <w:ilvl w:val="0"/>
          <w:numId w:val="14"/>
        </w:numPr>
        <w:spacing w:after="120"/>
        <w:rPr>
          <w:rFonts w:ascii="Times New Roman" w:hAnsi="Times New Roman" w:cs="Times New Roman"/>
        </w:rPr>
      </w:pPr>
      <w:proofErr w:type="spellStart"/>
      <w:r w:rsidRPr="00BD6B41">
        <w:rPr>
          <w:rFonts w:ascii="Times New Roman" w:hAnsi="Times New Roman" w:cs="Times New Roman"/>
        </w:rPr>
        <w:t>Dotenv</w:t>
      </w:r>
      <w:proofErr w:type="spellEnd"/>
      <w:r w:rsidRPr="00BD6B41">
        <w:rPr>
          <w:rFonts w:ascii="Times New Roman" w:hAnsi="Times New Roman" w:cs="Times New Roman"/>
        </w:rPr>
        <w:t xml:space="preserve"> for environment variable management</w:t>
      </w:r>
    </w:p>
    <w:p w14:paraId="16FF32C2" w14:textId="7A27504C" w:rsidR="00BD6B41" w:rsidRPr="00BD6B41" w:rsidRDefault="00BD6B41" w:rsidP="00BD6B41">
      <w:pPr>
        <w:spacing w:after="120"/>
        <w:rPr>
          <w:rFonts w:ascii="Times New Roman" w:hAnsi="Times New Roman" w:cs="Times New Roman"/>
        </w:rPr>
      </w:pPr>
    </w:p>
    <w:p w14:paraId="574AF5F2"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t>Version Control</w:t>
      </w:r>
    </w:p>
    <w:p w14:paraId="71CA2AF7" w14:textId="77777777" w:rsidR="00BD6B41" w:rsidRPr="00BD6B41" w:rsidRDefault="00BD6B41" w:rsidP="00BD6B41">
      <w:pPr>
        <w:numPr>
          <w:ilvl w:val="0"/>
          <w:numId w:val="15"/>
        </w:numPr>
        <w:spacing w:after="120"/>
        <w:rPr>
          <w:rFonts w:ascii="Times New Roman" w:hAnsi="Times New Roman" w:cs="Times New Roman"/>
        </w:rPr>
      </w:pPr>
      <w:r w:rsidRPr="00BD6B41">
        <w:rPr>
          <w:rFonts w:ascii="Times New Roman" w:hAnsi="Times New Roman" w:cs="Times New Roman"/>
        </w:rPr>
        <w:t>Git for source code version control</w:t>
      </w:r>
    </w:p>
    <w:p w14:paraId="1EC51B9C" w14:textId="7720DF9A" w:rsidR="006C3A22" w:rsidRPr="00EC1754" w:rsidRDefault="00BD6B41" w:rsidP="00EC1754">
      <w:pPr>
        <w:numPr>
          <w:ilvl w:val="0"/>
          <w:numId w:val="15"/>
        </w:numPr>
        <w:spacing w:after="120"/>
        <w:rPr>
          <w:rFonts w:ascii="Times New Roman" w:hAnsi="Times New Roman" w:cs="Times New Roman"/>
        </w:rPr>
      </w:pPr>
      <w:r w:rsidRPr="00BD6B41">
        <w:rPr>
          <w:rFonts w:ascii="Times New Roman" w:hAnsi="Times New Roman" w:cs="Times New Roman"/>
        </w:rPr>
        <w:t>GitHub for project collaboration and repository management</w:t>
      </w:r>
    </w:p>
    <w:p w14:paraId="263B6A71" w14:textId="77777777" w:rsidR="006C3A22" w:rsidRPr="00BD6B41" w:rsidRDefault="006C3A22" w:rsidP="00731D27">
      <w:pPr>
        <w:spacing w:after="120"/>
        <w:ind w:left="720"/>
        <w:rPr>
          <w:rFonts w:ascii="Times New Roman" w:hAnsi="Times New Roman" w:cs="Times New Roman"/>
        </w:rPr>
      </w:pPr>
    </w:p>
    <w:p w14:paraId="75D38E5D" w14:textId="0572FD61" w:rsidR="00BD6B41" w:rsidRPr="00BD6B41" w:rsidRDefault="00BD6B41" w:rsidP="00BD6B41">
      <w:pPr>
        <w:spacing w:after="120"/>
        <w:rPr>
          <w:rFonts w:ascii="Times New Roman" w:hAnsi="Times New Roman" w:cs="Times New Roman"/>
          <w:b/>
          <w:bCs/>
          <w:sz w:val="28"/>
          <w:szCs w:val="28"/>
        </w:rPr>
      </w:pPr>
      <w:r w:rsidRPr="00BD6B41">
        <w:rPr>
          <w:rFonts w:ascii="Times New Roman" w:hAnsi="Times New Roman" w:cs="Times New Roman"/>
          <w:b/>
          <w:bCs/>
          <w:sz w:val="28"/>
          <w:szCs w:val="28"/>
        </w:rPr>
        <w:t>Analysis Models</w:t>
      </w:r>
    </w:p>
    <w:p w14:paraId="50097C2C"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During the analysis phase, several models were created to understand system requirements, user interactions, and overall system behavior.</w:t>
      </w:r>
    </w:p>
    <w:p w14:paraId="16ED7D87" w14:textId="77777777" w:rsidR="00BD6B41" w:rsidRDefault="00BD6B41" w:rsidP="00BD6B41">
      <w:pPr>
        <w:spacing w:after="120"/>
        <w:rPr>
          <w:rFonts w:ascii="Times New Roman" w:hAnsi="Times New Roman" w:cs="Times New Roman"/>
        </w:rPr>
      </w:pPr>
      <w:r w:rsidRPr="00BD6B41">
        <w:rPr>
          <w:rFonts w:ascii="Times New Roman" w:hAnsi="Times New Roman" w:cs="Times New Roman"/>
        </w:rPr>
        <w:t>These models form the foundation for the system design and implementation.</w:t>
      </w:r>
    </w:p>
    <w:p w14:paraId="6DBF1812" w14:textId="77777777" w:rsidR="000228FA" w:rsidRPr="00BD6B41" w:rsidRDefault="000228FA" w:rsidP="00BD6B41">
      <w:pPr>
        <w:spacing w:after="120"/>
        <w:rPr>
          <w:rFonts w:ascii="Times New Roman" w:hAnsi="Times New Roman" w:cs="Times New Roman"/>
        </w:rPr>
      </w:pPr>
    </w:p>
    <w:p w14:paraId="2FF559D8"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lastRenderedPageBreak/>
        <w:t>Use Case Diagram</w:t>
      </w:r>
    </w:p>
    <w:p w14:paraId="728476FA" w14:textId="77777777" w:rsidR="00BD6B41" w:rsidRDefault="00BD6B41" w:rsidP="00BD6B41">
      <w:pPr>
        <w:spacing w:after="120"/>
        <w:rPr>
          <w:rFonts w:ascii="Times New Roman" w:hAnsi="Times New Roman" w:cs="Times New Roman"/>
        </w:rPr>
      </w:pPr>
      <w:r w:rsidRPr="00BD6B41">
        <w:rPr>
          <w:rFonts w:ascii="Times New Roman" w:hAnsi="Times New Roman" w:cs="Times New Roman"/>
        </w:rPr>
        <w:t>The use case diagram illustrates the interaction between users and the system. It includes functionalities such as user registration, login, space creation, testimonial submission, and testimonial management.</w:t>
      </w:r>
    </w:p>
    <w:p w14:paraId="7E7620EA" w14:textId="77777777" w:rsidR="006937C8" w:rsidRPr="00BD6B41" w:rsidRDefault="006937C8" w:rsidP="00BD6B41">
      <w:pPr>
        <w:spacing w:after="120"/>
        <w:rPr>
          <w:rFonts w:ascii="Times New Roman" w:hAnsi="Times New Roman" w:cs="Times New Roman"/>
        </w:rPr>
      </w:pPr>
    </w:p>
    <w:p w14:paraId="5ED547E9" w14:textId="1F540F59" w:rsidR="00BD6B41" w:rsidRPr="00BD6B41" w:rsidRDefault="00731D27" w:rsidP="00BD6B41">
      <w:pPr>
        <w:spacing w:after="120"/>
        <w:rPr>
          <w:rFonts w:ascii="Times New Roman" w:hAnsi="Times New Roman" w:cs="Times New Roman"/>
        </w:rPr>
      </w:pPr>
      <w:r w:rsidRPr="00731D27">
        <w:rPr>
          <w:rFonts w:ascii="Times New Roman" w:hAnsi="Times New Roman" w:cs="Times New Roman"/>
          <w:noProof/>
        </w:rPr>
        <w:drawing>
          <wp:inline distT="0" distB="0" distL="0" distR="0" wp14:anchorId="76DD8379" wp14:editId="2F15BC26">
            <wp:extent cx="5486400" cy="3963035"/>
            <wp:effectExtent l="19050" t="19050" r="19050" b="18415"/>
            <wp:docPr id="184238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1301" name=""/>
                    <pic:cNvPicPr/>
                  </pic:nvPicPr>
                  <pic:blipFill>
                    <a:blip r:embed="rId6"/>
                    <a:stretch>
                      <a:fillRect/>
                    </a:stretch>
                  </pic:blipFill>
                  <pic:spPr>
                    <a:xfrm>
                      <a:off x="0" y="0"/>
                      <a:ext cx="5486400" cy="3963035"/>
                    </a:xfrm>
                    <a:prstGeom prst="rect">
                      <a:avLst/>
                    </a:prstGeom>
                    <a:ln>
                      <a:solidFill>
                        <a:schemeClr val="tx1"/>
                      </a:solidFill>
                    </a:ln>
                  </pic:spPr>
                </pic:pic>
              </a:graphicData>
            </a:graphic>
          </wp:inline>
        </w:drawing>
      </w:r>
    </w:p>
    <w:p w14:paraId="641A46F9" w14:textId="77777777" w:rsidR="00731D27" w:rsidRDefault="00731D27" w:rsidP="00BD6B41">
      <w:pPr>
        <w:spacing w:after="120"/>
        <w:rPr>
          <w:rFonts w:ascii="Times New Roman" w:hAnsi="Times New Roman" w:cs="Times New Roman"/>
          <w:b/>
          <w:bCs/>
          <w:sz w:val="28"/>
          <w:szCs w:val="28"/>
        </w:rPr>
      </w:pPr>
    </w:p>
    <w:p w14:paraId="37348F7C" w14:textId="0A42379D" w:rsidR="00BD6B41" w:rsidRPr="00BD6B41" w:rsidRDefault="00BD6B41" w:rsidP="00BD6B41">
      <w:pPr>
        <w:spacing w:after="120"/>
        <w:rPr>
          <w:rFonts w:ascii="Times New Roman" w:hAnsi="Times New Roman" w:cs="Times New Roman"/>
          <w:b/>
          <w:bCs/>
          <w:sz w:val="28"/>
          <w:szCs w:val="28"/>
        </w:rPr>
      </w:pPr>
      <w:r w:rsidRPr="00BD6B41">
        <w:rPr>
          <w:rFonts w:ascii="Times New Roman" w:hAnsi="Times New Roman" w:cs="Times New Roman"/>
          <w:b/>
          <w:bCs/>
          <w:sz w:val="28"/>
          <w:szCs w:val="28"/>
        </w:rPr>
        <w:t>Design Models</w:t>
      </w:r>
    </w:p>
    <w:p w14:paraId="767159B7"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The design phase converts analysis results into a structured system architecture.</w:t>
      </w:r>
    </w:p>
    <w:p w14:paraId="758BC13B" w14:textId="77777777" w:rsidR="00BD6B41" w:rsidRPr="00BD6B41" w:rsidRDefault="00BD6B41" w:rsidP="00BD6B41">
      <w:pPr>
        <w:spacing w:after="120"/>
        <w:rPr>
          <w:rFonts w:ascii="Times New Roman" w:hAnsi="Times New Roman" w:cs="Times New Roman"/>
          <w:b/>
          <w:bCs/>
          <w:sz w:val="25"/>
          <w:szCs w:val="25"/>
        </w:rPr>
      </w:pPr>
      <w:r w:rsidRPr="00BD6B41">
        <w:rPr>
          <w:rFonts w:ascii="Times New Roman" w:hAnsi="Times New Roman" w:cs="Times New Roman"/>
          <w:b/>
          <w:bCs/>
          <w:sz w:val="25"/>
          <w:szCs w:val="25"/>
        </w:rPr>
        <w:t>System Architecture</w:t>
      </w:r>
    </w:p>
    <w:p w14:paraId="0D80E91A"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 xml:space="preserve">The system follows a </w:t>
      </w:r>
      <w:r w:rsidRPr="00BD6B41">
        <w:rPr>
          <w:rFonts w:ascii="Times New Roman" w:hAnsi="Times New Roman" w:cs="Times New Roman"/>
          <w:b/>
          <w:bCs/>
        </w:rPr>
        <w:t>three-tier architecture</w:t>
      </w:r>
      <w:r w:rsidRPr="00BD6B41">
        <w:rPr>
          <w:rFonts w:ascii="Times New Roman" w:hAnsi="Times New Roman" w:cs="Times New Roman"/>
        </w:rPr>
        <w:t xml:space="preserve"> consisting of:</w:t>
      </w:r>
    </w:p>
    <w:p w14:paraId="257B36E1" w14:textId="706A69DB" w:rsidR="00BD6B41" w:rsidRPr="00731D27" w:rsidRDefault="00BD6B41" w:rsidP="00731D27">
      <w:pPr>
        <w:pStyle w:val="ListParagraph"/>
        <w:numPr>
          <w:ilvl w:val="0"/>
          <w:numId w:val="21"/>
        </w:numPr>
        <w:spacing w:after="120"/>
        <w:rPr>
          <w:rFonts w:ascii="Times New Roman" w:hAnsi="Times New Roman" w:cs="Times New Roman"/>
        </w:rPr>
      </w:pPr>
      <w:r w:rsidRPr="00731D27">
        <w:rPr>
          <w:rFonts w:ascii="Times New Roman" w:hAnsi="Times New Roman" w:cs="Times New Roman"/>
          <w:b/>
          <w:bCs/>
        </w:rPr>
        <w:t>Presentation Layer</w:t>
      </w:r>
      <w:r w:rsidR="00731D27" w:rsidRPr="00731D27">
        <w:rPr>
          <w:rFonts w:ascii="Times New Roman" w:hAnsi="Times New Roman" w:cs="Times New Roman"/>
        </w:rPr>
        <w:t xml:space="preserve">: </w:t>
      </w:r>
      <w:r w:rsidRPr="00731D27">
        <w:rPr>
          <w:rFonts w:ascii="Times New Roman" w:hAnsi="Times New Roman" w:cs="Times New Roman"/>
        </w:rPr>
        <w:t>Handles user interaction and frontend components.</w:t>
      </w:r>
    </w:p>
    <w:p w14:paraId="02F52491" w14:textId="5F1C904E" w:rsidR="00BD6B41" w:rsidRPr="00731D27" w:rsidRDefault="00BD6B41" w:rsidP="00731D27">
      <w:pPr>
        <w:pStyle w:val="ListParagraph"/>
        <w:numPr>
          <w:ilvl w:val="0"/>
          <w:numId w:val="21"/>
        </w:numPr>
        <w:spacing w:after="120"/>
        <w:rPr>
          <w:rFonts w:ascii="Times New Roman" w:hAnsi="Times New Roman" w:cs="Times New Roman"/>
        </w:rPr>
      </w:pPr>
      <w:r w:rsidRPr="00731D27">
        <w:rPr>
          <w:rFonts w:ascii="Times New Roman" w:hAnsi="Times New Roman" w:cs="Times New Roman"/>
          <w:b/>
          <w:bCs/>
        </w:rPr>
        <w:t>Application Layer</w:t>
      </w:r>
      <w:r w:rsidR="00731D27" w:rsidRPr="00731D27">
        <w:rPr>
          <w:rFonts w:ascii="Times New Roman" w:hAnsi="Times New Roman" w:cs="Times New Roman"/>
        </w:rPr>
        <w:t xml:space="preserve">: </w:t>
      </w:r>
      <w:r w:rsidRPr="00731D27">
        <w:rPr>
          <w:rFonts w:ascii="Times New Roman" w:hAnsi="Times New Roman" w:cs="Times New Roman"/>
        </w:rPr>
        <w:t>Processes business logic, authentication, and API requests.</w:t>
      </w:r>
    </w:p>
    <w:p w14:paraId="11888574" w14:textId="3B757988" w:rsidR="00BD6B41" w:rsidRPr="00731D27" w:rsidRDefault="00BD6B41" w:rsidP="00731D27">
      <w:pPr>
        <w:pStyle w:val="ListParagraph"/>
        <w:numPr>
          <w:ilvl w:val="0"/>
          <w:numId w:val="21"/>
        </w:numPr>
        <w:spacing w:after="120"/>
        <w:rPr>
          <w:rFonts w:ascii="Times New Roman" w:hAnsi="Times New Roman" w:cs="Times New Roman"/>
        </w:rPr>
      </w:pPr>
      <w:r w:rsidRPr="00731D27">
        <w:rPr>
          <w:rFonts w:ascii="Times New Roman" w:hAnsi="Times New Roman" w:cs="Times New Roman"/>
          <w:b/>
          <w:bCs/>
        </w:rPr>
        <w:t>Data Layer</w:t>
      </w:r>
      <w:r w:rsidR="00731D27" w:rsidRPr="00731D27">
        <w:rPr>
          <w:rFonts w:ascii="Times New Roman" w:hAnsi="Times New Roman" w:cs="Times New Roman"/>
        </w:rPr>
        <w:t xml:space="preserve">: </w:t>
      </w:r>
      <w:r w:rsidRPr="00731D27">
        <w:rPr>
          <w:rFonts w:ascii="Times New Roman" w:hAnsi="Times New Roman" w:cs="Times New Roman"/>
        </w:rPr>
        <w:t>Manages persistent storage using PostgreSQL and Prisma ORM.</w:t>
      </w:r>
    </w:p>
    <w:p w14:paraId="34794239" w14:textId="0A7C98E3" w:rsidR="00731D27" w:rsidRDefault="00BD6B41" w:rsidP="00BD6B41">
      <w:pPr>
        <w:spacing w:after="120"/>
        <w:rPr>
          <w:rFonts w:ascii="Times New Roman" w:hAnsi="Times New Roman" w:cs="Times New Roman"/>
        </w:rPr>
      </w:pPr>
      <w:r w:rsidRPr="00BD6B41">
        <w:rPr>
          <w:rFonts w:ascii="Times New Roman" w:hAnsi="Times New Roman" w:cs="Times New Roman"/>
        </w:rPr>
        <w:t>This separation ensures modularity, maintainability, and scalability.</w:t>
      </w:r>
    </w:p>
    <w:p w14:paraId="03BC7926" w14:textId="4EAE3753" w:rsidR="00F739C2" w:rsidRDefault="006937C8" w:rsidP="00BD6B41">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0C8D4CF0" wp14:editId="643AB56C">
            <wp:extent cx="5486400" cy="3657600"/>
            <wp:effectExtent l="19050" t="19050" r="19050" b="19050"/>
            <wp:docPr id="854575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tx1"/>
                      </a:solidFill>
                    </a:ln>
                  </pic:spPr>
                </pic:pic>
              </a:graphicData>
            </a:graphic>
          </wp:inline>
        </w:drawing>
      </w:r>
    </w:p>
    <w:p w14:paraId="043A2EAE" w14:textId="6B2AEC79" w:rsidR="00F739C2" w:rsidRDefault="00F739C2" w:rsidP="00BD6B41">
      <w:pPr>
        <w:spacing w:after="120"/>
        <w:rPr>
          <w:rFonts w:ascii="Times New Roman" w:hAnsi="Times New Roman" w:cs="Times New Roman"/>
        </w:rPr>
      </w:pPr>
    </w:p>
    <w:p w14:paraId="494442B2" w14:textId="77777777" w:rsidR="00F739C2" w:rsidRDefault="00F739C2" w:rsidP="00BD6B41">
      <w:pPr>
        <w:spacing w:after="120"/>
        <w:rPr>
          <w:rFonts w:ascii="Times New Roman" w:hAnsi="Times New Roman" w:cs="Times New Roman"/>
        </w:rPr>
      </w:pPr>
    </w:p>
    <w:p w14:paraId="246009C4" w14:textId="77777777" w:rsidR="00731D27" w:rsidRDefault="00731D27" w:rsidP="00BD6B41">
      <w:pPr>
        <w:spacing w:after="120"/>
        <w:rPr>
          <w:rFonts w:ascii="Times New Roman" w:hAnsi="Times New Roman" w:cs="Times New Roman"/>
        </w:rPr>
      </w:pPr>
    </w:p>
    <w:p w14:paraId="64749F42" w14:textId="7B71DACC" w:rsidR="00F739C2" w:rsidRPr="00BD6B41" w:rsidRDefault="00731D27" w:rsidP="00BD6B41">
      <w:pPr>
        <w:spacing w:after="120"/>
        <w:rPr>
          <w:rFonts w:ascii="Times New Roman" w:hAnsi="Times New Roman" w:cs="Times New Roman"/>
        </w:rPr>
      </w:pPr>
      <w:r>
        <w:rPr>
          <w:rFonts w:ascii="Times New Roman" w:hAnsi="Times New Roman" w:cs="Times New Roman"/>
          <w:noProof/>
        </w:rPr>
        <w:drawing>
          <wp:inline distT="0" distB="0" distL="0" distR="0" wp14:anchorId="104CED36" wp14:editId="3C35A3E3">
            <wp:extent cx="5682095" cy="3679825"/>
            <wp:effectExtent l="19050" t="19050" r="13970" b="15875"/>
            <wp:docPr id="1882245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3330" cy="3745387"/>
                    </a:xfrm>
                    <a:prstGeom prst="rect">
                      <a:avLst/>
                    </a:prstGeom>
                    <a:noFill/>
                    <a:ln>
                      <a:solidFill>
                        <a:schemeClr val="tx1"/>
                      </a:solidFill>
                    </a:ln>
                  </pic:spPr>
                </pic:pic>
              </a:graphicData>
            </a:graphic>
          </wp:inline>
        </w:drawing>
      </w:r>
    </w:p>
    <w:p w14:paraId="1BEAC53F" w14:textId="756F76B7" w:rsidR="00BD6B41" w:rsidRPr="00BD6B41" w:rsidRDefault="00BD6B41" w:rsidP="00BD6B41">
      <w:pPr>
        <w:spacing w:after="120"/>
        <w:rPr>
          <w:rFonts w:ascii="Times New Roman" w:hAnsi="Times New Roman" w:cs="Times New Roman"/>
          <w:b/>
          <w:bCs/>
          <w:sz w:val="28"/>
          <w:szCs w:val="28"/>
        </w:rPr>
      </w:pPr>
      <w:r w:rsidRPr="00BD6B41">
        <w:rPr>
          <w:rFonts w:ascii="Times New Roman" w:hAnsi="Times New Roman" w:cs="Times New Roman"/>
          <w:b/>
          <w:bCs/>
          <w:sz w:val="28"/>
          <w:szCs w:val="28"/>
        </w:rPr>
        <w:lastRenderedPageBreak/>
        <w:t>Data Models</w:t>
      </w:r>
    </w:p>
    <w:p w14:paraId="189DD223"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Data models define how information is structured and stored in the database.</w:t>
      </w:r>
    </w:p>
    <w:p w14:paraId="551E28DF" w14:textId="77777777" w:rsidR="00731D27" w:rsidRPr="00731D27" w:rsidRDefault="00BD6B41" w:rsidP="00731D27">
      <w:pPr>
        <w:spacing w:after="120"/>
        <w:ind w:left="360"/>
        <w:rPr>
          <w:rFonts w:ascii="Times New Roman" w:hAnsi="Times New Roman" w:cs="Times New Roman"/>
          <w:b/>
          <w:bCs/>
          <w:sz w:val="25"/>
          <w:szCs w:val="25"/>
        </w:rPr>
      </w:pPr>
      <w:r w:rsidRPr="00731D27">
        <w:rPr>
          <w:rFonts w:ascii="Times New Roman" w:hAnsi="Times New Roman" w:cs="Times New Roman"/>
          <w:b/>
          <w:bCs/>
          <w:sz w:val="25"/>
          <w:szCs w:val="25"/>
        </w:rPr>
        <w:t>Entity Relationship Diagram</w:t>
      </w:r>
    </w:p>
    <w:p w14:paraId="238F71E9" w14:textId="0BDA69EC" w:rsidR="00BD6B41" w:rsidRPr="00731D27" w:rsidRDefault="00BD6B41" w:rsidP="00731D27">
      <w:pPr>
        <w:spacing w:after="120"/>
        <w:ind w:left="360"/>
        <w:rPr>
          <w:rFonts w:ascii="Times New Roman" w:hAnsi="Times New Roman" w:cs="Times New Roman"/>
          <w:b/>
          <w:bCs/>
        </w:rPr>
      </w:pPr>
      <w:r w:rsidRPr="00731D27">
        <w:rPr>
          <w:rFonts w:ascii="Times New Roman" w:hAnsi="Times New Roman" w:cs="Times New Roman"/>
        </w:rPr>
        <w:t>The ER diagram defines the relationships between major entities in the system.</w:t>
      </w:r>
    </w:p>
    <w:p w14:paraId="5111BC5A" w14:textId="7C56B837" w:rsidR="00BD6B41" w:rsidRPr="00731D27" w:rsidRDefault="00BD6B41" w:rsidP="00731D27">
      <w:pPr>
        <w:pStyle w:val="ListParagraph"/>
        <w:numPr>
          <w:ilvl w:val="0"/>
          <w:numId w:val="22"/>
        </w:numPr>
        <w:spacing w:after="120"/>
        <w:rPr>
          <w:rFonts w:ascii="Times New Roman" w:hAnsi="Times New Roman" w:cs="Times New Roman"/>
        </w:rPr>
      </w:pPr>
      <w:r w:rsidRPr="00731D27">
        <w:rPr>
          <w:rFonts w:ascii="Times New Roman" w:hAnsi="Times New Roman" w:cs="Times New Roman"/>
          <w:b/>
          <w:bCs/>
        </w:rPr>
        <w:t>User Entity</w:t>
      </w:r>
      <w:r w:rsidR="00731D27" w:rsidRPr="00731D27">
        <w:rPr>
          <w:rFonts w:ascii="Times New Roman" w:hAnsi="Times New Roman" w:cs="Times New Roman"/>
        </w:rPr>
        <w:t xml:space="preserve">: </w:t>
      </w:r>
      <w:r w:rsidRPr="00731D27">
        <w:rPr>
          <w:rFonts w:ascii="Times New Roman" w:hAnsi="Times New Roman" w:cs="Times New Roman"/>
        </w:rPr>
        <w:t>Represents registered users who can create testimonial spaces and submit testimonials.</w:t>
      </w:r>
    </w:p>
    <w:p w14:paraId="3073B831" w14:textId="2A0D0B5E" w:rsidR="00BD6B41" w:rsidRPr="00731D27" w:rsidRDefault="00BD6B41" w:rsidP="00731D27">
      <w:pPr>
        <w:pStyle w:val="ListParagraph"/>
        <w:numPr>
          <w:ilvl w:val="0"/>
          <w:numId w:val="22"/>
        </w:numPr>
        <w:spacing w:after="120"/>
        <w:rPr>
          <w:rFonts w:ascii="Times New Roman" w:hAnsi="Times New Roman" w:cs="Times New Roman"/>
        </w:rPr>
      </w:pPr>
      <w:r w:rsidRPr="00731D27">
        <w:rPr>
          <w:rFonts w:ascii="Times New Roman" w:hAnsi="Times New Roman" w:cs="Times New Roman"/>
          <w:b/>
          <w:bCs/>
        </w:rPr>
        <w:t>Space Entity</w:t>
      </w:r>
      <w:r w:rsidR="00731D27" w:rsidRPr="00731D27">
        <w:rPr>
          <w:rFonts w:ascii="Times New Roman" w:hAnsi="Times New Roman" w:cs="Times New Roman"/>
        </w:rPr>
        <w:t xml:space="preserve">: </w:t>
      </w:r>
      <w:r w:rsidRPr="00731D27">
        <w:rPr>
          <w:rFonts w:ascii="Times New Roman" w:hAnsi="Times New Roman" w:cs="Times New Roman"/>
        </w:rPr>
        <w:t>Each user can create multiple testimonial spaces to collect feedback.</w:t>
      </w:r>
    </w:p>
    <w:p w14:paraId="626DEE10" w14:textId="0E67D797" w:rsidR="00BD6B41" w:rsidRPr="00731D27" w:rsidRDefault="00BD6B41" w:rsidP="00731D27">
      <w:pPr>
        <w:pStyle w:val="ListParagraph"/>
        <w:numPr>
          <w:ilvl w:val="0"/>
          <w:numId w:val="22"/>
        </w:numPr>
        <w:spacing w:after="120"/>
        <w:rPr>
          <w:rFonts w:ascii="Times New Roman" w:hAnsi="Times New Roman" w:cs="Times New Roman"/>
        </w:rPr>
      </w:pPr>
      <w:r w:rsidRPr="00731D27">
        <w:rPr>
          <w:rFonts w:ascii="Times New Roman" w:hAnsi="Times New Roman" w:cs="Times New Roman"/>
          <w:b/>
          <w:bCs/>
        </w:rPr>
        <w:t>Testimonial Entity</w:t>
      </w:r>
      <w:r w:rsidR="00731D27" w:rsidRPr="00731D27">
        <w:rPr>
          <w:rFonts w:ascii="Times New Roman" w:hAnsi="Times New Roman" w:cs="Times New Roman"/>
        </w:rPr>
        <w:t xml:space="preserve">: </w:t>
      </w:r>
      <w:r w:rsidRPr="00731D27">
        <w:rPr>
          <w:rFonts w:ascii="Times New Roman" w:hAnsi="Times New Roman" w:cs="Times New Roman"/>
        </w:rPr>
        <w:t>Testimonials belong to a specific space and can include ratings, images, and textual feedback.</w:t>
      </w:r>
    </w:p>
    <w:p w14:paraId="2E52D9D8" w14:textId="77777777" w:rsidR="00BD6B41" w:rsidRDefault="00BD6B41" w:rsidP="00BD6B41">
      <w:pPr>
        <w:spacing w:after="120"/>
        <w:rPr>
          <w:rFonts w:ascii="Times New Roman" w:hAnsi="Times New Roman" w:cs="Times New Roman"/>
        </w:rPr>
      </w:pPr>
      <w:r w:rsidRPr="00BD6B41">
        <w:rPr>
          <w:rFonts w:ascii="Times New Roman" w:hAnsi="Times New Roman" w:cs="Times New Roman"/>
        </w:rPr>
        <w:t>The relationships establish clear ownership and organization of testimonial data.</w:t>
      </w:r>
    </w:p>
    <w:p w14:paraId="3802EBD3" w14:textId="77777777" w:rsidR="00731D27" w:rsidRDefault="00731D27" w:rsidP="00BD6B41">
      <w:pPr>
        <w:spacing w:after="120"/>
        <w:rPr>
          <w:rFonts w:ascii="Times New Roman" w:hAnsi="Times New Roman" w:cs="Times New Roman"/>
        </w:rPr>
      </w:pPr>
    </w:p>
    <w:p w14:paraId="7F584B16" w14:textId="794597A1" w:rsidR="00731D27" w:rsidRPr="00BD6B41" w:rsidRDefault="00731D27" w:rsidP="00BD6B41">
      <w:pPr>
        <w:spacing w:after="120"/>
        <w:rPr>
          <w:rFonts w:ascii="Times New Roman" w:hAnsi="Times New Roman" w:cs="Times New Roman"/>
        </w:rPr>
      </w:pPr>
      <w:r>
        <w:rPr>
          <w:rFonts w:ascii="Times New Roman" w:hAnsi="Times New Roman" w:cs="Times New Roman"/>
          <w:noProof/>
        </w:rPr>
        <w:drawing>
          <wp:inline distT="0" distB="0" distL="0" distR="0" wp14:anchorId="7DD6F970" wp14:editId="5546717D">
            <wp:extent cx="4900855" cy="4054186"/>
            <wp:effectExtent l="19050" t="19050" r="14605" b="22860"/>
            <wp:docPr id="1394668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8756" cy="4077267"/>
                    </a:xfrm>
                    <a:prstGeom prst="rect">
                      <a:avLst/>
                    </a:prstGeom>
                    <a:noFill/>
                    <a:ln>
                      <a:solidFill>
                        <a:schemeClr val="tx1"/>
                      </a:solidFill>
                    </a:ln>
                  </pic:spPr>
                </pic:pic>
              </a:graphicData>
            </a:graphic>
          </wp:inline>
        </w:drawing>
      </w:r>
    </w:p>
    <w:p w14:paraId="3B7BFAE0" w14:textId="4BE75ABC" w:rsidR="00BD6B41" w:rsidRPr="00BD6B41" w:rsidRDefault="00BD6B41" w:rsidP="00BD6B41">
      <w:pPr>
        <w:spacing w:after="120"/>
        <w:rPr>
          <w:rFonts w:ascii="Times New Roman" w:hAnsi="Times New Roman" w:cs="Times New Roman"/>
        </w:rPr>
      </w:pPr>
    </w:p>
    <w:p w14:paraId="1E544130" w14:textId="202D464D" w:rsidR="00BD6B41" w:rsidRPr="00BD6B41" w:rsidRDefault="00BD6B41" w:rsidP="00BD6B41">
      <w:pPr>
        <w:spacing w:after="120"/>
        <w:rPr>
          <w:rFonts w:ascii="Times New Roman" w:hAnsi="Times New Roman" w:cs="Times New Roman"/>
          <w:b/>
          <w:bCs/>
        </w:rPr>
      </w:pPr>
      <w:r w:rsidRPr="00BD6B41">
        <w:rPr>
          <w:rFonts w:ascii="Times New Roman" w:hAnsi="Times New Roman" w:cs="Times New Roman"/>
          <w:b/>
          <w:bCs/>
          <w:sz w:val="28"/>
          <w:szCs w:val="28"/>
        </w:rPr>
        <w:t>Project Status and Next Steps</w:t>
      </w:r>
    </w:p>
    <w:p w14:paraId="215591CD" w14:textId="43B939F0"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 xml:space="preserve">This report summarizes the progress made in the initial phases of the </w:t>
      </w:r>
      <w:proofErr w:type="spellStart"/>
      <w:r w:rsidR="00F739C2">
        <w:rPr>
          <w:rFonts w:ascii="Times New Roman" w:hAnsi="Times New Roman" w:cs="Times New Roman"/>
        </w:rPr>
        <w:t>TestiGatherer</w:t>
      </w:r>
      <w:proofErr w:type="spellEnd"/>
      <w:r w:rsidR="00F739C2">
        <w:rPr>
          <w:rFonts w:ascii="Times New Roman" w:hAnsi="Times New Roman" w:cs="Times New Roman"/>
        </w:rPr>
        <w:t xml:space="preserve"> </w:t>
      </w:r>
      <w:r w:rsidRPr="00BD6B41">
        <w:rPr>
          <w:rFonts w:ascii="Times New Roman" w:hAnsi="Times New Roman" w:cs="Times New Roman"/>
        </w:rPr>
        <w:t>project.</w:t>
      </w:r>
    </w:p>
    <w:p w14:paraId="6AC72443" w14:textId="77777777" w:rsidR="00BD6B41" w:rsidRPr="00BD6B41" w:rsidRDefault="00BD6B41" w:rsidP="00BD6B41">
      <w:pPr>
        <w:spacing w:after="120"/>
        <w:rPr>
          <w:rFonts w:ascii="Times New Roman" w:hAnsi="Times New Roman" w:cs="Times New Roman"/>
          <w:b/>
          <w:bCs/>
        </w:rPr>
      </w:pPr>
      <w:r w:rsidRPr="00BD6B41">
        <w:rPr>
          <w:rFonts w:ascii="Times New Roman" w:hAnsi="Times New Roman" w:cs="Times New Roman"/>
          <w:b/>
          <w:bCs/>
        </w:rPr>
        <w:t>Phase 1: Analysis (Completed)</w:t>
      </w:r>
    </w:p>
    <w:p w14:paraId="74C7006B" w14:textId="77777777" w:rsidR="00BD6B41" w:rsidRDefault="00BD6B41" w:rsidP="00BD6B41">
      <w:pPr>
        <w:spacing w:after="120"/>
        <w:rPr>
          <w:rFonts w:ascii="Times New Roman" w:hAnsi="Times New Roman" w:cs="Times New Roman"/>
        </w:rPr>
      </w:pPr>
      <w:r w:rsidRPr="00BD6B41">
        <w:rPr>
          <w:rFonts w:ascii="Times New Roman" w:hAnsi="Times New Roman" w:cs="Times New Roman"/>
        </w:rPr>
        <w:t>Requirements gathering, use case modeling, and system analysis have been completed successfully.</w:t>
      </w:r>
    </w:p>
    <w:p w14:paraId="2C5A335E" w14:textId="77777777" w:rsidR="00C86677" w:rsidRPr="00BD6B41" w:rsidRDefault="00C86677" w:rsidP="00BD6B41">
      <w:pPr>
        <w:spacing w:after="120"/>
        <w:rPr>
          <w:rFonts w:ascii="Times New Roman" w:hAnsi="Times New Roman" w:cs="Times New Roman"/>
        </w:rPr>
      </w:pPr>
    </w:p>
    <w:p w14:paraId="1168003C" w14:textId="77777777" w:rsidR="00BD6B41" w:rsidRPr="00BD6B41" w:rsidRDefault="00BD6B41" w:rsidP="00BD6B41">
      <w:pPr>
        <w:spacing w:after="120"/>
        <w:rPr>
          <w:rFonts w:ascii="Times New Roman" w:hAnsi="Times New Roman" w:cs="Times New Roman"/>
          <w:b/>
          <w:bCs/>
        </w:rPr>
      </w:pPr>
      <w:r w:rsidRPr="00BD6B41">
        <w:rPr>
          <w:rFonts w:ascii="Times New Roman" w:hAnsi="Times New Roman" w:cs="Times New Roman"/>
          <w:b/>
          <w:bCs/>
        </w:rPr>
        <w:lastRenderedPageBreak/>
        <w:t>Phase 2: Design (Completed)</w:t>
      </w:r>
    </w:p>
    <w:p w14:paraId="5DDDBEE8"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System architecture design, database schema design, and sequence diagrams have been finalized.</w:t>
      </w:r>
    </w:p>
    <w:p w14:paraId="1EF1C491" w14:textId="77777777" w:rsidR="00BD6B41" w:rsidRPr="00BD6B41" w:rsidRDefault="00BD6B41" w:rsidP="00BD6B41">
      <w:pPr>
        <w:spacing w:after="120"/>
        <w:rPr>
          <w:rFonts w:ascii="Times New Roman" w:hAnsi="Times New Roman" w:cs="Times New Roman"/>
          <w:b/>
          <w:bCs/>
        </w:rPr>
      </w:pPr>
      <w:r w:rsidRPr="00BD6B41">
        <w:rPr>
          <w:rFonts w:ascii="Times New Roman" w:hAnsi="Times New Roman" w:cs="Times New Roman"/>
          <w:b/>
          <w:bCs/>
        </w:rPr>
        <w:t>Phase 3: Implementation (In Progress)</w:t>
      </w:r>
    </w:p>
    <w:p w14:paraId="3C0EB2F0"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Backend API development, database setup, and frontend component implementation are currently underway.</w:t>
      </w:r>
    </w:p>
    <w:p w14:paraId="1AF366E0" w14:textId="77777777" w:rsidR="00BD6B41" w:rsidRPr="00BD6B41" w:rsidRDefault="00BD6B41" w:rsidP="00BD6B41">
      <w:pPr>
        <w:spacing w:after="120"/>
        <w:rPr>
          <w:rFonts w:ascii="Times New Roman" w:hAnsi="Times New Roman" w:cs="Times New Roman"/>
          <w:b/>
          <w:bCs/>
        </w:rPr>
      </w:pPr>
      <w:r w:rsidRPr="00BD6B41">
        <w:rPr>
          <w:rFonts w:ascii="Times New Roman" w:hAnsi="Times New Roman" w:cs="Times New Roman"/>
          <w:b/>
          <w:bCs/>
        </w:rPr>
        <w:t>Phase 4: Deployment (Upcoming)</w:t>
      </w:r>
    </w:p>
    <w:p w14:paraId="06BE5002" w14:textId="77777777" w:rsidR="00BD6B41" w:rsidRPr="00BD6B41" w:rsidRDefault="00BD6B41" w:rsidP="00BD6B41">
      <w:pPr>
        <w:spacing w:after="120"/>
        <w:rPr>
          <w:rFonts w:ascii="Times New Roman" w:hAnsi="Times New Roman" w:cs="Times New Roman"/>
        </w:rPr>
      </w:pPr>
      <w:r w:rsidRPr="00BD6B41">
        <w:rPr>
          <w:rFonts w:ascii="Times New Roman" w:hAnsi="Times New Roman" w:cs="Times New Roman"/>
        </w:rPr>
        <w:t>The system will be deployed on cloud infrastructure for production use.</w:t>
      </w:r>
    </w:p>
    <w:p w14:paraId="4E100BC8" w14:textId="03EEC381" w:rsidR="00BD6B41" w:rsidRPr="00BD6B41" w:rsidRDefault="00BD6B41" w:rsidP="00BD6B41">
      <w:pPr>
        <w:spacing w:after="120"/>
        <w:rPr>
          <w:rFonts w:ascii="Times New Roman" w:hAnsi="Times New Roman" w:cs="Times New Roman"/>
        </w:rPr>
      </w:pPr>
    </w:p>
    <w:p w14:paraId="693E6935" w14:textId="24546691" w:rsidR="00BD6B41" w:rsidRPr="00BD6B41" w:rsidRDefault="00BD6B41" w:rsidP="00BD6B41">
      <w:pPr>
        <w:spacing w:after="120"/>
        <w:rPr>
          <w:rFonts w:ascii="Times New Roman" w:hAnsi="Times New Roman" w:cs="Times New Roman"/>
        </w:rPr>
      </w:pPr>
    </w:p>
    <w:p w14:paraId="1A56F7E3" w14:textId="521CCA75" w:rsidR="00BD6B41" w:rsidRPr="00BD6B41" w:rsidRDefault="00BD6B41" w:rsidP="00BD6B41">
      <w:pPr>
        <w:spacing w:after="120"/>
        <w:rPr>
          <w:rFonts w:ascii="Times New Roman" w:hAnsi="Times New Roman" w:cs="Times New Roman"/>
          <w:b/>
          <w:bCs/>
          <w:sz w:val="28"/>
          <w:szCs w:val="28"/>
        </w:rPr>
      </w:pPr>
      <w:r w:rsidRPr="00BD6B41">
        <w:rPr>
          <w:rFonts w:ascii="Times New Roman" w:hAnsi="Times New Roman" w:cs="Times New Roman"/>
          <w:b/>
          <w:bCs/>
          <w:sz w:val="28"/>
          <w:szCs w:val="28"/>
        </w:rPr>
        <w:t xml:space="preserve">Upcoming </w:t>
      </w:r>
      <w:r w:rsidR="007A66F5" w:rsidRPr="00F739C2">
        <w:rPr>
          <w:rFonts w:ascii="Times New Roman" w:hAnsi="Times New Roman" w:cs="Times New Roman"/>
          <w:b/>
          <w:bCs/>
          <w:sz w:val="28"/>
          <w:szCs w:val="28"/>
        </w:rPr>
        <w:t>Work</w:t>
      </w:r>
    </w:p>
    <w:p w14:paraId="15708CF2" w14:textId="77777777" w:rsidR="00BD6B41" w:rsidRPr="007A66F5" w:rsidRDefault="00BD6B41" w:rsidP="007A66F5">
      <w:pPr>
        <w:pStyle w:val="ListParagraph"/>
        <w:numPr>
          <w:ilvl w:val="0"/>
          <w:numId w:val="24"/>
        </w:numPr>
        <w:spacing w:after="120"/>
        <w:rPr>
          <w:rFonts w:ascii="Times New Roman" w:hAnsi="Times New Roman" w:cs="Times New Roman"/>
          <w:b/>
          <w:bCs/>
        </w:rPr>
      </w:pPr>
      <w:r w:rsidRPr="007A66F5">
        <w:rPr>
          <w:rFonts w:ascii="Times New Roman" w:hAnsi="Times New Roman" w:cs="Times New Roman"/>
          <w:b/>
          <w:bCs/>
        </w:rPr>
        <w:t>Backend Development</w:t>
      </w:r>
    </w:p>
    <w:p w14:paraId="19DBCC59" w14:textId="77777777" w:rsidR="00BD6B41" w:rsidRPr="007A66F5" w:rsidRDefault="00BD6B41" w:rsidP="007A66F5">
      <w:pPr>
        <w:pStyle w:val="ListParagraph"/>
        <w:spacing w:after="120"/>
        <w:rPr>
          <w:rFonts w:ascii="Times New Roman" w:hAnsi="Times New Roman" w:cs="Times New Roman"/>
        </w:rPr>
      </w:pPr>
      <w:r w:rsidRPr="007A66F5">
        <w:rPr>
          <w:rFonts w:ascii="Times New Roman" w:hAnsi="Times New Roman" w:cs="Times New Roman"/>
        </w:rPr>
        <w:t>Implementation of APIs and database integration.</w:t>
      </w:r>
    </w:p>
    <w:p w14:paraId="203B4129" w14:textId="77777777" w:rsidR="00BD6B41" w:rsidRPr="007A66F5" w:rsidRDefault="00BD6B41" w:rsidP="007A66F5">
      <w:pPr>
        <w:pStyle w:val="ListParagraph"/>
        <w:numPr>
          <w:ilvl w:val="0"/>
          <w:numId w:val="24"/>
        </w:numPr>
        <w:spacing w:after="120"/>
        <w:rPr>
          <w:rFonts w:ascii="Times New Roman" w:hAnsi="Times New Roman" w:cs="Times New Roman"/>
          <w:b/>
          <w:bCs/>
        </w:rPr>
      </w:pPr>
      <w:r w:rsidRPr="007A66F5">
        <w:rPr>
          <w:rFonts w:ascii="Times New Roman" w:hAnsi="Times New Roman" w:cs="Times New Roman"/>
          <w:b/>
          <w:bCs/>
        </w:rPr>
        <w:t>Frontend Development</w:t>
      </w:r>
    </w:p>
    <w:p w14:paraId="1C3F78AB" w14:textId="77777777" w:rsidR="00BD6B41" w:rsidRPr="007A66F5" w:rsidRDefault="00BD6B41" w:rsidP="007A66F5">
      <w:pPr>
        <w:pStyle w:val="ListParagraph"/>
        <w:spacing w:after="120"/>
        <w:rPr>
          <w:rFonts w:ascii="Times New Roman" w:hAnsi="Times New Roman" w:cs="Times New Roman"/>
        </w:rPr>
      </w:pPr>
      <w:r w:rsidRPr="007A66F5">
        <w:rPr>
          <w:rFonts w:ascii="Times New Roman" w:hAnsi="Times New Roman" w:cs="Times New Roman"/>
        </w:rPr>
        <w:t>Development of React components and user interface.</w:t>
      </w:r>
    </w:p>
    <w:p w14:paraId="4A05097E" w14:textId="77777777" w:rsidR="00BD6B41" w:rsidRPr="007A66F5" w:rsidRDefault="00BD6B41" w:rsidP="007A66F5">
      <w:pPr>
        <w:pStyle w:val="ListParagraph"/>
        <w:numPr>
          <w:ilvl w:val="0"/>
          <w:numId w:val="24"/>
        </w:numPr>
        <w:spacing w:after="120"/>
        <w:rPr>
          <w:rFonts w:ascii="Times New Roman" w:hAnsi="Times New Roman" w:cs="Times New Roman"/>
          <w:b/>
          <w:bCs/>
        </w:rPr>
      </w:pPr>
      <w:r w:rsidRPr="007A66F5">
        <w:rPr>
          <w:rFonts w:ascii="Times New Roman" w:hAnsi="Times New Roman" w:cs="Times New Roman"/>
          <w:b/>
          <w:bCs/>
        </w:rPr>
        <w:t>Production Deployment</w:t>
      </w:r>
    </w:p>
    <w:p w14:paraId="3E4A0AA7" w14:textId="77777777" w:rsidR="00BD6B41" w:rsidRPr="007A66F5" w:rsidRDefault="00BD6B41" w:rsidP="007A66F5">
      <w:pPr>
        <w:pStyle w:val="ListParagraph"/>
        <w:spacing w:after="120"/>
        <w:rPr>
          <w:rFonts w:ascii="Times New Roman" w:hAnsi="Times New Roman" w:cs="Times New Roman"/>
        </w:rPr>
      </w:pPr>
      <w:r w:rsidRPr="007A66F5">
        <w:rPr>
          <w:rFonts w:ascii="Times New Roman" w:hAnsi="Times New Roman" w:cs="Times New Roman"/>
        </w:rPr>
        <w:t>Deployment on cloud servers with performance optimization.</w:t>
      </w:r>
    </w:p>
    <w:p w14:paraId="11827A9D" w14:textId="77777777" w:rsidR="00450D94" w:rsidRPr="00450D94" w:rsidRDefault="00450D94">
      <w:pPr>
        <w:spacing w:after="120"/>
        <w:rPr>
          <w:rFonts w:ascii="Times New Roman" w:hAnsi="Times New Roman" w:cs="Times New Roman"/>
        </w:rPr>
      </w:pPr>
    </w:p>
    <w:p w14:paraId="6DACFE24" w14:textId="77777777" w:rsidR="00450D94" w:rsidRPr="00450D94" w:rsidRDefault="00450D94">
      <w:pPr>
        <w:spacing w:after="120"/>
        <w:rPr>
          <w:rFonts w:ascii="Times New Roman" w:hAnsi="Times New Roman" w:cs="Times New Roman"/>
        </w:rPr>
      </w:pPr>
    </w:p>
    <w:sectPr w:rsidR="00450D94" w:rsidRPr="00450D94" w:rsidSect="00F739C2">
      <w:pgSz w:w="12240" w:h="15840"/>
      <w:pgMar w:top="1440" w:right="180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91256"/>
    <w:multiLevelType w:val="multilevel"/>
    <w:tmpl w:val="3C0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26650"/>
    <w:multiLevelType w:val="hybridMultilevel"/>
    <w:tmpl w:val="D26E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E6DAC"/>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A3589"/>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32D3D"/>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D0636"/>
    <w:multiLevelType w:val="multilevel"/>
    <w:tmpl w:val="05C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D0F5E"/>
    <w:multiLevelType w:val="multilevel"/>
    <w:tmpl w:val="8C60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42483"/>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730C9"/>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106BB"/>
    <w:multiLevelType w:val="hybridMultilevel"/>
    <w:tmpl w:val="D3561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966BF3"/>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119EA"/>
    <w:multiLevelType w:val="hybridMultilevel"/>
    <w:tmpl w:val="B06E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82462F"/>
    <w:multiLevelType w:val="multilevel"/>
    <w:tmpl w:val="792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C10CD"/>
    <w:multiLevelType w:val="hybridMultilevel"/>
    <w:tmpl w:val="B1244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F7940"/>
    <w:multiLevelType w:val="multilevel"/>
    <w:tmpl w:val="4308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D79FD"/>
    <w:multiLevelType w:val="multilevel"/>
    <w:tmpl w:val="5EB6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596613">
    <w:abstractNumId w:val="8"/>
  </w:num>
  <w:num w:numId="2" w16cid:durableId="1853763715">
    <w:abstractNumId w:val="6"/>
  </w:num>
  <w:num w:numId="3" w16cid:durableId="225997210">
    <w:abstractNumId w:val="5"/>
  </w:num>
  <w:num w:numId="4" w16cid:durableId="998458180">
    <w:abstractNumId w:val="4"/>
  </w:num>
  <w:num w:numId="5" w16cid:durableId="1765808042">
    <w:abstractNumId w:val="7"/>
  </w:num>
  <w:num w:numId="6" w16cid:durableId="1899781187">
    <w:abstractNumId w:val="3"/>
  </w:num>
  <w:num w:numId="7" w16cid:durableId="134104041">
    <w:abstractNumId w:val="2"/>
  </w:num>
  <w:num w:numId="8" w16cid:durableId="1894461346">
    <w:abstractNumId w:val="1"/>
  </w:num>
  <w:num w:numId="9" w16cid:durableId="838039241">
    <w:abstractNumId w:val="0"/>
  </w:num>
  <w:num w:numId="10" w16cid:durableId="1460143369">
    <w:abstractNumId w:val="20"/>
  </w:num>
  <w:num w:numId="11" w16cid:durableId="780799477">
    <w:abstractNumId w:val="10"/>
  </w:num>
  <w:num w:numId="12" w16cid:durableId="915556265">
    <w:abstractNumId w:val="9"/>
  </w:num>
  <w:num w:numId="13" w16cid:durableId="869803141">
    <w:abstractNumId w:val="18"/>
  </w:num>
  <w:num w:numId="14" w16cid:durableId="1393458228">
    <w:abstractNumId w:val="11"/>
  </w:num>
  <w:num w:numId="15" w16cid:durableId="1332414827">
    <w:abstractNumId w:val="14"/>
  </w:num>
  <w:num w:numId="16" w16cid:durableId="317149207">
    <w:abstractNumId w:val="21"/>
  </w:num>
  <w:num w:numId="17" w16cid:durableId="926960269">
    <w:abstractNumId w:val="15"/>
  </w:num>
  <w:num w:numId="18" w16cid:durableId="1588996167">
    <w:abstractNumId w:val="22"/>
  </w:num>
  <w:num w:numId="19" w16cid:durableId="494153478">
    <w:abstractNumId w:val="17"/>
  </w:num>
  <w:num w:numId="20" w16cid:durableId="876310687">
    <w:abstractNumId w:val="19"/>
  </w:num>
  <w:num w:numId="21" w16cid:durableId="411394508">
    <w:abstractNumId w:val="13"/>
  </w:num>
  <w:num w:numId="22" w16cid:durableId="961882298">
    <w:abstractNumId w:val="12"/>
  </w:num>
  <w:num w:numId="23" w16cid:durableId="93282349">
    <w:abstractNumId w:val="23"/>
  </w:num>
  <w:num w:numId="24" w16cid:durableId="1993824726">
    <w:abstractNumId w:val="16"/>
  </w:num>
  <w:num w:numId="25" w16cid:durableId="16330497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FA"/>
    <w:rsid w:val="00034616"/>
    <w:rsid w:val="0006063C"/>
    <w:rsid w:val="0015074B"/>
    <w:rsid w:val="001F5D5F"/>
    <w:rsid w:val="0029639D"/>
    <w:rsid w:val="00326F90"/>
    <w:rsid w:val="00450D94"/>
    <w:rsid w:val="00483A98"/>
    <w:rsid w:val="004F2489"/>
    <w:rsid w:val="006937C8"/>
    <w:rsid w:val="006C3A22"/>
    <w:rsid w:val="006C3F94"/>
    <w:rsid w:val="00731D27"/>
    <w:rsid w:val="00786C7E"/>
    <w:rsid w:val="007A66F5"/>
    <w:rsid w:val="00A53718"/>
    <w:rsid w:val="00AA1D8D"/>
    <w:rsid w:val="00B47730"/>
    <w:rsid w:val="00BD6B41"/>
    <w:rsid w:val="00C102A2"/>
    <w:rsid w:val="00C86677"/>
    <w:rsid w:val="00CB0664"/>
    <w:rsid w:val="00EC1754"/>
    <w:rsid w:val="00F739C2"/>
    <w:rsid w:val="00FC693F"/>
    <w:rsid w:val="00FD5CD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AEEA6"/>
  <w14:defaultImageDpi w14:val="300"/>
  <w15:docId w15:val="{B6437C93-BCD4-4F0A-BCE8-FA8D62C8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Sonali Varshney</cp:lastModifiedBy>
  <cp:revision>12</cp:revision>
  <dcterms:created xsi:type="dcterms:W3CDTF">2013-12-23T23:15:00Z</dcterms:created>
  <dcterms:modified xsi:type="dcterms:W3CDTF">2026-03-15T19:54:00Z</dcterms:modified>
  <cp:category/>
</cp:coreProperties>
</file>